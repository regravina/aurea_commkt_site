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APOSTILA: COMUNICAÇÃO BÁSICA</w:t>
      </w:r>
    </w:p>
    <w:p>
      <w:pPr>
        <w:jc w:val="center"/>
      </w:pPr>
      <w:r>
        <w:rPr>
          <w:i/>
          <w:sz w:val="24"/>
        </w:rPr>
        <w:t>Professora: Regina Gravina - AUREA COMMKT</w:t>
      </w:r>
    </w:p>
    <w:p>
      <w:pPr>
        <w:jc w:val="center"/>
      </w:pPr>
      <w:r>
        <w:rPr>
          <w:sz w:val="22"/>
        </w:rPr>
        <w:t>Duração: 15 dias (4 aulas) | Nível: Médio e Graduação</w:t>
      </w:r>
    </w:p>
    <w:p/>
    <w:p>
      <w:pPr>
        <w:pStyle w:val="Heading1"/>
      </w:pPr>
      <w:r>
        <w:t>ÍNDICE</w:t>
      </w:r>
    </w:p>
    <w:p>
      <w:pPr>
        <w:pStyle w:val="ListBullet"/>
      </w:pPr>
      <w:r>
        <w:t>Aula 1: Fundamentos da Comunicação</w:t>
      </w:r>
    </w:p>
    <w:p>
      <w:pPr>
        <w:pStyle w:val="ListBullet"/>
      </w:pPr>
      <w:r>
        <w:t>Aula 2: Comunicação Não-Verbal</w:t>
      </w:r>
    </w:p>
    <w:p>
      <w:pPr>
        <w:pStyle w:val="ListBullet"/>
      </w:pPr>
      <w:r>
        <w:t>Aula 3: Comunicação Eficaz no Trabalho</w:t>
      </w:r>
    </w:p>
    <w:p>
      <w:pPr>
        <w:pStyle w:val="ListBullet"/>
      </w:pPr>
      <w:r>
        <w:t>Aula 4: Prática e Feedback</w:t>
      </w:r>
    </w:p>
    <w:p>
      <w:r>
        <w:br w:type="page"/>
      </w:r>
    </w:p>
    <w:p>
      <w:pPr>
        <w:pStyle w:val="Heading1"/>
      </w:pPr>
      <w:r>
        <w:t>AULA 1: FUNDAMENTOS DA COMUNICAÇÃO</w:t>
      </w:r>
    </w:p>
    <w:p>
      <w:pPr>
        <w:pStyle w:val="Heading2"/>
      </w:pPr>
      <w:r>
        <w:t>O que é Comunicação?</w:t>
      </w:r>
    </w:p>
    <w:p>
      <w:r>
        <w:t>Comunicação é o processo de transmissão de informações, ideias e sentimentos de uma pessoa para outra, com o objetivo de estabelecer compreensão mútua.</w:t>
      </w:r>
    </w:p>
    <w:p>
      <w:pPr>
        <w:pStyle w:val="Heading2"/>
      </w:pPr>
      <w:r>
        <w:t>Elementos da Comunicação</w:t>
      </w:r>
    </w:p>
    <w:p>
      <w:r>
        <w:t>• Emissor: Quem envia a mensagem</w:t>
      </w:r>
    </w:p>
    <w:p>
      <w:r>
        <w:t>• Mensagem: O conteúdo comunicado</w:t>
      </w:r>
    </w:p>
    <w:p>
      <w:r>
        <w:t>• Canal: Meio de transmissão</w:t>
      </w:r>
    </w:p>
    <w:p>
      <w:r>
        <w:t>• Receptor: Quem recebe a mensagem</w:t>
      </w:r>
    </w:p>
    <w:p>
      <w:r>
        <w:t>• Feedback: Resposta do receptor</w:t>
      </w:r>
    </w:p>
    <w:p>
      <w:r>
        <w:t>• Contexto: Situação em que ocorre</w:t>
      </w:r>
    </w:p>
    <w:p>
      <w:pPr>
        <w:pStyle w:val="Heading2"/>
      </w:pPr>
      <w:r>
        <w:t>Tipos de Comunicação</w:t>
      </w:r>
    </w:p>
    <w:p>
      <w:pPr>
        <w:pStyle w:val="Heading3"/>
      </w:pPr>
      <w:r>
        <w:t>1. Comunicação Verbal</w:t>
      </w:r>
    </w:p>
    <w:p>
      <w:r>
        <w:t>O que é: Uso de palavras (faladas ou escritas)</w:t>
      </w:r>
    </w:p>
    <w:p>
      <w:r>
        <w:t>Características: Precisa, direta, fácil de documentar</w:t>
      </w:r>
    </w:p>
    <w:p>
      <w:r>
        <w:t>Exemplos: Apresentação em reunião, e-mail profissional, conversa com colega</w:t>
      </w:r>
    </w:p>
    <w:p>
      <w:pPr>
        <w:pStyle w:val="Heading3"/>
      </w:pPr>
      <w:r>
        <w:t>2. Comunicação Não-Verbal</w:t>
      </w:r>
    </w:p>
    <w:p>
      <w:r>
        <w:t>O que é: Transmissão de mensagens sem uso de palavras</w:t>
      </w:r>
    </w:p>
    <w:p>
      <w:r>
        <w:t>Características: Complementa a comunicação verbal, mais impactante</w:t>
      </w:r>
    </w:p>
    <w:p>
      <w:r>
        <w:t>Exemplos: Expressão facial, postura corporal, gestos, tom de voz</w:t>
      </w:r>
    </w:p>
    <w:p>
      <w:pPr>
        <w:pStyle w:val="Heading3"/>
      </w:pPr>
      <w:r>
        <w:t>3. Comunicação Escrita</w:t>
      </w:r>
    </w:p>
    <w:p>
      <w:r>
        <w:t>O que é: Transmissão de mensagens através de texto</w:t>
      </w:r>
    </w:p>
    <w:p>
      <w:r>
        <w:t>Características: Permanente, formal, requer clareza</w:t>
      </w:r>
    </w:p>
    <w:p>
      <w:r>
        <w:t>Exemplos: Relatórios, e-mails, documentos</w:t>
      </w:r>
    </w:p>
    <w:p>
      <w:pPr>
        <w:pStyle w:val="Heading2"/>
      </w:pPr>
      <w:r>
        <w:t>Barreiras na Comunicação</w:t>
      </w:r>
    </w:p>
    <w:p>
      <w:r>
        <w:t>• Ruído: Som ou interferência que atrapalha</w:t>
      </w:r>
    </w:p>
    <w:p>
      <w:r>
        <w:t>• Diferenças culturais: Significados diferentes entre culturas</w:t>
      </w:r>
    </w:p>
    <w:p>
      <w:r>
        <w:t>• Preconceitos: Julgamentos prévios</w:t>
      </w:r>
    </w:p>
    <w:p>
      <w:r>
        <w:t>• Falta de atenção: Não ouvir atentamente</w:t>
      </w:r>
    </w:p>
    <w:p>
      <w:r>
        <w:t>• Linguagem inadequada: Palavras muito técnicas ou simples</w:t>
      </w:r>
    </w:p>
    <w:p>
      <w:r>
        <w:t>• Falta de feedback: Não confirmar compreensão</w:t>
      </w:r>
    </w:p>
    <w:p>
      <w:pPr>
        <w:pStyle w:val="Heading2"/>
      </w:pPr>
      <w:r>
        <w:t>Exercícios - Fundamentos da Comunicação</w:t>
      </w:r>
    </w:p>
    <w:p>
      <w:r>
        <w:t>Exercício 1: Identifique os elementos da comunicação:</w:t>
      </w:r>
    </w:p>
    <w:p>
      <w:r>
        <w:t>Situação: Um professor explica um conceito em sala de aula. Um aluno levanta a mão e faz uma pergunta.</w:t>
      </w:r>
    </w:p>
    <w:p>
      <w:r>
        <w:t>• Emissor (primeira mensagem): Professor</w:t>
      </w:r>
    </w:p>
    <w:p>
      <w:r>
        <w:t>• Mensagem: Explicação do conceito</w:t>
      </w:r>
    </w:p>
    <w:p>
      <w:r>
        <w:t>• Canal: Voz</w:t>
      </w:r>
    </w:p>
    <w:p>
      <w:r>
        <w:t>• Receptor: Alunos</w:t>
      </w:r>
    </w:p>
    <w:p>
      <w:r>
        <w:t>• Feedback: Pergunta do aluno</w:t>
      </w:r>
    </w:p>
    <w:p>
      <w:r>
        <w:br w:type="page"/>
      </w:r>
    </w:p>
    <w:p>
      <w:pPr>
        <w:pStyle w:val="Heading1"/>
      </w:pPr>
      <w:r>
        <w:t>AULA 2: COMUNICAÇÃO NÃO-VERBAL</w:t>
      </w:r>
    </w:p>
    <w:p>
      <w:pPr>
        <w:pStyle w:val="Heading2"/>
      </w:pPr>
      <w:r>
        <w:t>Importância da Comunicação Não-Verbal</w:t>
      </w:r>
    </w:p>
    <w:p>
      <w:r>
        <w:t>Fato: 55% da comunicação é não-verbal, 38% é tom de voz e apenas 7% são palavras.</w:t>
      </w:r>
    </w:p>
    <w:p>
      <w:r>
        <w:t>Isso significa que como você diz é mais importante do que o que você diz.</w:t>
      </w:r>
    </w:p>
    <w:p>
      <w:pPr>
        <w:pStyle w:val="Heading2"/>
      </w:pPr>
      <w:r>
        <w:t>Componentes da Comunicação Não-Verbal</w:t>
      </w:r>
    </w:p>
    <w:p>
      <w:pPr>
        <w:pStyle w:val="Heading3"/>
      </w:pPr>
      <w:r>
        <w:t>1. Expressão Facial</w:t>
      </w:r>
    </w:p>
    <w:p>
      <w:r>
        <w:t>Expressões principais:</w:t>
      </w:r>
    </w:p>
    <w:p>
      <w:r>
        <w:t>• Felicidade: Sorriso genuíno</w:t>
      </w:r>
    </w:p>
    <w:p>
      <w:r>
        <w:t>• Tristeza: Boca para baixo, olhos caídos</w:t>
      </w:r>
    </w:p>
    <w:p>
      <w:r>
        <w:t>• Raiva: Sobrancelhas franzidas, boca apertada</w:t>
      </w:r>
    </w:p>
    <w:p>
      <w:r>
        <w:t>• Medo: Olhos arregalados, boca aberta</w:t>
      </w:r>
    </w:p>
    <w:p>
      <w:r>
        <w:t>• Surpresa: Sobrancelhas levantadas, boca aberta</w:t>
      </w:r>
    </w:p>
    <w:p>
      <w:r>
        <w:t>• Nojo: Nariz enrugado, boca torcida</w:t>
      </w:r>
    </w:p>
    <w:p>
      <w:pPr>
        <w:pStyle w:val="Heading3"/>
      </w:pPr>
      <w:r>
        <w:t>2. Linguagem Corporal</w:t>
      </w:r>
    </w:p>
    <w:p>
      <w:r>
        <w:t>Postura:</w:t>
      </w:r>
    </w:p>
    <w:p>
      <w:r>
        <w:t>• Boa postura: Ombros para trás, coluna reta, cabeça erguida</w:t>
      </w:r>
    </w:p>
    <w:p>
      <w:r>
        <w:t xml:space="preserve">  Transmite: Confiança, profissionalismo</w:t>
      </w:r>
    </w:p>
    <w:p>
      <w:r>
        <w:t>• Má postura: Ombros caídos, coluna curvada, cabeça baixa</w:t>
      </w:r>
    </w:p>
    <w:p>
      <w:r>
        <w:t xml:space="preserve">  Transmite: Insegurança, desinteresse</w:t>
      </w:r>
    </w:p>
    <w:p>
      <w:pPr>
        <w:pStyle w:val="Heading3"/>
      </w:pPr>
      <w:r>
        <w:t>3. Gestos</w:t>
      </w:r>
    </w:p>
    <w:p>
      <w:r>
        <w:t>Gestos positivos:</w:t>
      </w:r>
    </w:p>
    <w:p>
      <w:r>
        <w:t>• Acenar com a mão (saudação)</w:t>
      </w:r>
    </w:p>
    <w:p>
      <w:r>
        <w:t>• Polegar para cima (aprovação)</w:t>
      </w:r>
    </w:p>
    <w:p>
      <w:r>
        <w:t>• Palmas abertas (honestidade, abertura)</w:t>
      </w:r>
    </w:p>
    <w:p>
      <w:r>
        <w:t>Gestos a evitar:</w:t>
      </w:r>
    </w:p>
    <w:p>
      <w:r>
        <w:t>• Cruzar os braços (defensiva)</w:t>
      </w:r>
    </w:p>
    <w:p>
      <w:r>
        <w:t>• Apontar com dedo (agressivo)</w:t>
      </w:r>
    </w:p>
    <w:p>
      <w:r>
        <w:t>• Mexer constantemente em cabelo ou roupa (nervosismo)</w:t>
      </w:r>
    </w:p>
    <w:p>
      <w:pPr>
        <w:pStyle w:val="Heading3"/>
      </w:pPr>
      <w:r>
        <w:t>4. Contato Visual</w:t>
      </w:r>
    </w:p>
    <w:p>
      <w:r>
        <w:t>Importância: O contato visual estabelece conexão e confiança</w:t>
      </w:r>
    </w:p>
    <w:p>
      <w:r>
        <w:t>Boas práticas:</w:t>
      </w:r>
    </w:p>
    <w:p>
      <w:r>
        <w:t>• Mantenha contato visual 60-70% do tempo</w:t>
      </w:r>
    </w:p>
    <w:p>
      <w:r>
        <w:t>• Não fixe o olhar (parece agressivo)</w:t>
      </w:r>
    </w:p>
    <w:p>
      <w:r>
        <w:t>• Em apresentações, alterne o olhar entre diferentes pessoas</w:t>
      </w:r>
    </w:p>
    <w:p>
      <w:pPr>
        <w:pStyle w:val="Heading3"/>
      </w:pPr>
      <w:r>
        <w:t>5. Tom de Voz</w:t>
      </w:r>
    </w:p>
    <w:p>
      <w:r>
        <w:t>Elementos:</w:t>
      </w:r>
    </w:p>
    <w:p>
      <w:r>
        <w:t>• Volume: Fale alto o suficiente para ser ouvido</w:t>
      </w:r>
    </w:p>
    <w:p>
      <w:r>
        <w:t>• Velocidade: Fale devagar e com pausas</w:t>
      </w:r>
    </w:p>
    <w:p>
      <w:r>
        <w:t>• Entonação: Varie o tom para manter interesse</w:t>
      </w:r>
    </w:p>
    <w:p>
      <w:r>
        <w:t>• Clareza: Pronuncie bem as palavras</w:t>
      </w:r>
    </w:p>
    <w:p>
      <w:r>
        <w:br w:type="page"/>
      </w:r>
    </w:p>
    <w:p>
      <w:pPr>
        <w:pStyle w:val="Heading1"/>
      </w:pPr>
      <w:r>
        <w:t>AULA 3: COMUNICAÇÃO EFICAZ NO TRABALHO</w:t>
      </w:r>
    </w:p>
    <w:p>
      <w:pPr>
        <w:pStyle w:val="Heading2"/>
      </w:pPr>
      <w:r>
        <w:t>Comunicação com Chefes</w:t>
      </w:r>
    </w:p>
    <w:p>
      <w:pPr>
        <w:pStyle w:val="Heading3"/>
      </w:pPr>
      <w:r>
        <w:t>Preparação</w:t>
      </w:r>
    </w:p>
    <w:p>
      <w:r>
        <w:t>1. Organize suas ideias</w:t>
      </w:r>
    </w:p>
    <w:p>
      <w:r>
        <w:t xml:space="preserve">   • Defina o objetivo da conversa</w:t>
      </w:r>
    </w:p>
    <w:p>
      <w:r>
        <w:t xml:space="preserve">   • Prepare pontos principais</w:t>
      </w:r>
    </w:p>
    <w:p>
      <w:r>
        <w:t xml:space="preserve">   • Tenha dados/evidências</w:t>
      </w:r>
    </w:p>
    <w:p>
      <w:r>
        <w:t>2. Escolha o momento certo</w:t>
      </w:r>
    </w:p>
    <w:p>
      <w:r>
        <w:t xml:space="preserve">   • Evite quando o chefe está ocupado</w:t>
      </w:r>
    </w:p>
    <w:p>
      <w:r>
        <w:t xml:space="preserve">   • Marque uma reunião se necessário</w:t>
      </w:r>
    </w:p>
    <w:p>
      <w:r>
        <w:t xml:space="preserve">   • Respeite o horário</w:t>
      </w:r>
    </w:p>
    <w:p>
      <w:r>
        <w:t>3. Prepare-se emocionalmente</w:t>
      </w:r>
    </w:p>
    <w:p>
      <w:r>
        <w:t xml:space="preserve">   • Controle nervosismo</w:t>
      </w:r>
    </w:p>
    <w:p>
      <w:r>
        <w:t xml:space="preserve">   • Tenha confiança</w:t>
      </w:r>
    </w:p>
    <w:p>
      <w:r>
        <w:t xml:space="preserve">   • Seja profissional</w:t>
      </w:r>
    </w:p>
    <w:p>
      <w:pPr>
        <w:pStyle w:val="Heading3"/>
      </w:pPr>
      <w:r>
        <w:t>Durante a Conversa</w:t>
      </w:r>
    </w:p>
    <w:p>
      <w:r>
        <w:t>1. Seja claro e conciso</w:t>
      </w:r>
    </w:p>
    <w:p>
      <w:r>
        <w:t xml:space="preserve">   • Vá direto ao ponto</w:t>
      </w:r>
    </w:p>
    <w:p>
      <w:r>
        <w:t xml:space="preserve">   • Evite muitos detalhes desnecessários</w:t>
      </w:r>
    </w:p>
    <w:p>
      <w:r>
        <w:t xml:space="preserve">   • Use linguagem profissional</w:t>
      </w:r>
    </w:p>
    <w:p>
      <w:r>
        <w:t>2. Ouça atentamente</w:t>
      </w:r>
    </w:p>
    <w:p>
      <w:r>
        <w:t xml:space="preserve">   • Deixe o chefe falar</w:t>
      </w:r>
    </w:p>
    <w:p>
      <w:r>
        <w:t xml:space="preserve">   • Não interrompa</w:t>
      </w:r>
    </w:p>
    <w:p>
      <w:r>
        <w:t xml:space="preserve">   • Faça perguntas se necessário</w:t>
      </w:r>
    </w:p>
    <w:p>
      <w:pPr>
        <w:pStyle w:val="Heading2"/>
      </w:pPr>
      <w:r>
        <w:t>Comunicação com Colegas</w:t>
      </w:r>
    </w:p>
    <w:p>
      <w:pPr>
        <w:pStyle w:val="Heading3"/>
      </w:pPr>
      <w:r>
        <w:t>Construir Relacionamentos</w:t>
      </w:r>
    </w:p>
    <w:p>
      <w:r>
        <w:t>1. Seja amigável e respeitoso</w:t>
      </w:r>
    </w:p>
    <w:p>
      <w:r>
        <w:t xml:space="preserve">   • Cumprimente todos</w:t>
      </w:r>
    </w:p>
    <w:p>
      <w:r>
        <w:t xml:space="preserve">   • Mostre interesse genuíno</w:t>
      </w:r>
    </w:p>
    <w:p>
      <w:r>
        <w:t xml:space="preserve">   • Respeite diferenças</w:t>
      </w:r>
    </w:p>
    <w:p>
      <w:r>
        <w:t>2. Comunique com clareza</w:t>
      </w:r>
    </w:p>
    <w:p>
      <w:r>
        <w:t xml:space="preserve">   • Evite fofocas</w:t>
      </w:r>
    </w:p>
    <w:p>
      <w:r>
        <w:t xml:space="preserve">   • Seja honesto</w:t>
      </w:r>
    </w:p>
    <w:p>
      <w:r>
        <w:t xml:space="preserve">   • Cumpra promessas</w:t>
      </w:r>
    </w:p>
    <w:p>
      <w:pPr>
        <w:pStyle w:val="Heading3"/>
      </w:pPr>
      <w:r>
        <w:t>Resolução de Conflitos</w:t>
      </w:r>
    </w:p>
    <w:p>
      <w:r>
        <w:t>Passo 1: Identifique o problema</w:t>
      </w:r>
    </w:p>
    <w:p>
      <w:r>
        <w:t>Passo 2: Escolha o momento e local</w:t>
      </w:r>
    </w:p>
    <w:p>
      <w:r>
        <w:t>Passo 3: Comunique seu ponto de vista</w:t>
      </w:r>
    </w:p>
    <w:p>
      <w:r>
        <w:t>Passo 4: Ouça o outro lado</w:t>
      </w:r>
    </w:p>
    <w:p>
      <w:r>
        <w:t>Passo 5: Busque solução</w:t>
      </w:r>
    </w:p>
    <w:p>
      <w:pPr>
        <w:pStyle w:val="Heading2"/>
      </w:pPr>
      <w:r>
        <w:t>Comunicação com Clientes</w:t>
      </w:r>
    </w:p>
    <w:p>
      <w:pPr>
        <w:pStyle w:val="Heading3"/>
      </w:pPr>
      <w:r>
        <w:t>Princípios Fundamentais</w:t>
      </w:r>
    </w:p>
    <w:p>
      <w:r>
        <w:t>1. Empatia</w:t>
      </w:r>
    </w:p>
    <w:p>
      <w:r>
        <w:t xml:space="preserve">   • Entenda as necessidades do cliente</w:t>
      </w:r>
    </w:p>
    <w:p>
      <w:r>
        <w:t xml:space="preserve">   • Coloque-se no lugar dele</w:t>
      </w:r>
    </w:p>
    <w:p>
      <w:r>
        <w:t xml:space="preserve">   • Mostre que você se importa</w:t>
      </w:r>
    </w:p>
    <w:p>
      <w:r>
        <w:t>2. Profissionalismo</w:t>
      </w:r>
    </w:p>
    <w:p>
      <w:r>
        <w:t xml:space="preserve">   • Linguagem formal</w:t>
      </w:r>
    </w:p>
    <w:p>
      <w:r>
        <w:t xml:space="preserve">   • Responda rapidamente</w:t>
      </w:r>
    </w:p>
    <w:p>
      <w:r>
        <w:t xml:space="preserve">   • Cumpra prazos</w:t>
      </w:r>
    </w:p>
    <w:p>
      <w:r>
        <w:t>3. Clareza</w:t>
      </w:r>
    </w:p>
    <w:p>
      <w:r>
        <w:t xml:space="preserve">   • Explique bem os produtos/serviços</w:t>
      </w:r>
    </w:p>
    <w:p>
      <w:r>
        <w:t xml:space="preserve">   • Evite jargão técnico</w:t>
      </w:r>
    </w:p>
    <w:p>
      <w:r>
        <w:t xml:space="preserve">   • Confirme compreensão</w:t>
      </w:r>
    </w:p>
    <w:p>
      <w:r>
        <w:br w:type="page"/>
      </w:r>
    </w:p>
    <w:p>
      <w:pPr>
        <w:pStyle w:val="Heading1"/>
      </w:pPr>
      <w:r>
        <w:t>AULA 4: PRÁTICA E FEEDBACK</w:t>
      </w:r>
    </w:p>
    <w:p>
      <w:pPr>
        <w:pStyle w:val="Heading2"/>
      </w:pPr>
      <w:r>
        <w:t>Técnicas de Apresentação</w:t>
      </w:r>
    </w:p>
    <w:p>
      <w:pPr>
        <w:pStyle w:val="Heading3"/>
      </w:pPr>
      <w:r>
        <w:t>Preparação</w:t>
      </w:r>
    </w:p>
    <w:p>
      <w:r>
        <w:t>1. Conheça seu conteúdo</w:t>
      </w:r>
    </w:p>
    <w:p>
      <w:r>
        <w:t xml:space="preserve">   • Estude o material</w:t>
      </w:r>
    </w:p>
    <w:p>
      <w:r>
        <w:t xml:space="preserve">   • Pratique várias vezes</w:t>
      </w:r>
    </w:p>
    <w:p>
      <w:r>
        <w:t xml:space="preserve">   • Antecipe perguntas</w:t>
      </w:r>
    </w:p>
    <w:p>
      <w:r>
        <w:t>2. Organize visualmente</w:t>
      </w:r>
    </w:p>
    <w:p>
      <w:r>
        <w:t xml:space="preserve">   • Slides claros e concisos</w:t>
      </w:r>
    </w:p>
    <w:p>
      <w:r>
        <w:t xml:space="preserve">   • Não sobrecarregue com texto</w:t>
      </w:r>
    </w:p>
    <w:p>
      <w:r>
        <w:t xml:space="preserve">   • Use imagens relevantes</w:t>
      </w:r>
    </w:p>
    <w:p>
      <w:pPr>
        <w:pStyle w:val="Heading3"/>
      </w:pPr>
      <w:r>
        <w:t>Durante a Apresentação</w:t>
      </w:r>
    </w:p>
    <w:p>
      <w:r>
        <w:t>1. Comece forte</w:t>
      </w:r>
    </w:p>
    <w:p>
      <w:r>
        <w:t xml:space="preserve">   • Saudação profissional</w:t>
      </w:r>
    </w:p>
    <w:p>
      <w:r>
        <w:t xml:space="preserve">   • Apresente-se</w:t>
      </w:r>
    </w:p>
    <w:p>
      <w:r>
        <w:t xml:space="preserve">   • Explique objetivo</w:t>
      </w:r>
    </w:p>
    <w:p>
      <w:r>
        <w:t>2. Mantenha engajamento</w:t>
      </w:r>
    </w:p>
    <w:p>
      <w:r>
        <w:t xml:space="preserve">   • Varie tom de voz</w:t>
      </w:r>
    </w:p>
    <w:p>
      <w:r>
        <w:t xml:space="preserve">   • Use gestos naturais</w:t>
      </w:r>
    </w:p>
    <w:p>
      <w:r>
        <w:t xml:space="preserve">   • Faça contato visual</w:t>
      </w:r>
    </w:p>
    <w:p>
      <w:r>
        <w:t xml:space="preserve">   • Pause para perguntas</w:t>
      </w:r>
    </w:p>
    <w:p>
      <w:pPr>
        <w:pStyle w:val="Heading2"/>
      </w:pPr>
      <w:r>
        <w:t>Escuta Ativa</w:t>
      </w:r>
    </w:p>
    <w:p>
      <w:r>
        <w:t>O que é: Ouvir com total atenção e compreensão, sem interrupções</w:t>
      </w:r>
    </w:p>
    <w:p>
      <w:r>
        <w:t>Técnicas:</w:t>
      </w:r>
    </w:p>
    <w:p>
      <w:r>
        <w:t>1. Elimine distrações</w:t>
      </w:r>
    </w:p>
    <w:p>
      <w:r>
        <w:t xml:space="preserve">   • Desligue celular</w:t>
      </w:r>
    </w:p>
    <w:p>
      <w:r>
        <w:t xml:space="preserve">   • Olhe para a pessoa</w:t>
      </w:r>
    </w:p>
    <w:p>
      <w:r>
        <w:t xml:space="preserve">   • Não pense em resposta enquanto ouve</w:t>
      </w:r>
    </w:p>
    <w:p>
      <w:r>
        <w:t>2. Mostre interesse</w:t>
      </w:r>
    </w:p>
    <w:p>
      <w:r>
        <w:t xml:space="preserve">   • Faça contato visual</w:t>
      </w:r>
    </w:p>
    <w:p>
      <w:r>
        <w:t xml:space="preserve">   • Acene com a cabeça</w:t>
      </w:r>
    </w:p>
    <w:p>
      <w:r>
        <w:t xml:space="preserve">   • Use expressões faciais</w:t>
      </w:r>
    </w:p>
    <w:p>
      <w:r>
        <w:t>3. Confirme compreensão</w:t>
      </w:r>
    </w:p>
    <w:p>
      <w:r>
        <w:t xml:space="preserve">   • Faça perguntas</w:t>
      </w:r>
    </w:p>
    <w:p>
      <w:r>
        <w:t xml:space="preserve">   • Resuma o que ouviu</w:t>
      </w:r>
    </w:p>
    <w:p>
      <w:r>
        <w:t xml:space="preserve">   • Peça esclarecimentos</w:t>
      </w:r>
    </w:p>
    <w:p>
      <w:pPr>
        <w:pStyle w:val="Heading2"/>
      </w:pPr>
      <w:r>
        <w:t>Feedback Eficaz</w:t>
      </w:r>
    </w:p>
    <w:p>
      <w:pPr>
        <w:pStyle w:val="Heading3"/>
      </w:pPr>
      <w:r>
        <w:t>Dar Feedback</w:t>
      </w:r>
    </w:p>
    <w:p>
      <w:r>
        <w:t>Estrutura SBI (Situação-Comportamento-Impacto):</w:t>
      </w:r>
    </w:p>
    <w:p>
      <w:r>
        <w:t>1. Situação: Descreva quando/onde ocorreu</w:t>
      </w:r>
    </w:p>
    <w:p>
      <w:r>
        <w:t>2. Comportamento: O que a pessoa fez</w:t>
      </w:r>
    </w:p>
    <w:p>
      <w:r>
        <w:t>3. Impacto: Qual foi o resultado</w:t>
      </w:r>
    </w:p>
    <w:p>
      <w:pPr>
        <w:pStyle w:val="Heading3"/>
      </w:pPr>
      <w:r>
        <w:t>Receber Feedback</w:t>
      </w:r>
    </w:p>
    <w:p>
      <w:r>
        <w:t>1. Ouça sem defender-se</w:t>
      </w:r>
    </w:p>
    <w:p>
      <w:r>
        <w:t>2. Pergunte esclarecimentos</w:t>
      </w:r>
    </w:p>
    <w:p>
      <w:r>
        <w:t>3. Agradeça o feedback</w:t>
      </w:r>
    </w:p>
    <w:p>
      <w:r>
        <w:t>4. Faça plano de melhoria</w:t>
      </w:r>
    </w:p>
    <w:p>
      <w:r>
        <w:br w:type="page"/>
      </w:r>
    </w:p>
    <w:p>
      <w:pPr>
        <w:pStyle w:val="Heading1"/>
      </w:pPr>
      <w:r>
        <w:t>DICAS FINAIS</w:t>
      </w:r>
    </w:p>
    <w:p>
      <w:pPr>
        <w:pStyle w:val="Heading2"/>
      </w:pPr>
      <w:r>
        <w:t>Para Melhorar Comunicação</w:t>
      </w:r>
    </w:p>
    <w:p>
      <w:r>
        <w:t>1. Pratique constantemente</w:t>
      </w:r>
    </w:p>
    <w:p>
      <w:r>
        <w:t xml:space="preserve">   • Apresentações</w:t>
      </w:r>
    </w:p>
    <w:p>
      <w:r>
        <w:t xml:space="preserve">   • Conversas difíceis</w:t>
      </w:r>
    </w:p>
    <w:p>
      <w:r>
        <w:t xml:space="preserve">   • Escuta ativa</w:t>
      </w:r>
    </w:p>
    <w:p>
      <w:r>
        <w:t>2. Peça feedback</w:t>
      </w:r>
    </w:p>
    <w:p>
      <w:r>
        <w:t xml:space="preserve">   • A amigos</w:t>
      </w:r>
    </w:p>
    <w:p>
      <w:r>
        <w:t xml:space="preserve">   • A colegas</w:t>
      </w:r>
    </w:p>
    <w:p>
      <w:r>
        <w:t xml:space="preserve">   • A mentores</w:t>
      </w:r>
    </w:p>
    <w:p>
      <w:r>
        <w:t>3. Estude comunicação</w:t>
      </w:r>
    </w:p>
    <w:p>
      <w:r>
        <w:t xml:space="preserve">   • Leia livros</w:t>
      </w:r>
    </w:p>
    <w:p>
      <w:r>
        <w:t xml:space="preserve">   • Assista vídeos</w:t>
      </w:r>
    </w:p>
    <w:p>
      <w:r>
        <w:t xml:space="preserve">   • Faça cursos</w:t>
      </w:r>
    </w:p>
    <w:p>
      <w:r>
        <w:t>4. Tenha confiança</w:t>
      </w:r>
    </w:p>
    <w:p>
      <w:r>
        <w:t xml:space="preserve">   • Você está melhorando</w:t>
      </w:r>
    </w:p>
    <w:p>
      <w:r>
        <w:t xml:space="preserve">   • Erros são normais</w:t>
      </w:r>
    </w:p>
    <w:p>
      <w:r>
        <w:t xml:space="preserve">   • Persistência é chave</w:t>
      </w:r>
    </w:p>
    <w:p/>
    <w:p>
      <w:pPr>
        <w:jc w:val="center"/>
      </w:pPr>
      <w:r>
        <w:rPr>
          <w:i/>
          <w:sz w:val="20"/>
        </w:rPr>
        <w:t>Apostila criada por: Regina Gravina - AUREA COMMKT</w:t>
        <w:br/>
        <w:t>Data: Fevereiro 2026</w:t>
        <w:br/>
        <w:t>Versão: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