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52"/>
        </w:rPr>
        <w:t>APOSTILA: COMUNICAÇÃO BÁSICA</w:t>
      </w:r>
    </w:p>
    <w:p>
      <w:pPr>
        <w:jc w:val="center"/>
      </w:pPr>
      <w:r>
        <w:rPr>
          <w:i/>
          <w:sz w:val="28"/>
        </w:rPr>
        <w:t>Professora: Regina Gravina - AUREA COMMKT</w:t>
      </w:r>
    </w:p>
    <w:p>
      <w:pPr>
        <w:jc w:val="center"/>
      </w:pPr>
      <w:r>
        <w:rPr>
          <w:sz w:val="24"/>
        </w:rPr>
        <w:t>Duração: 15 dias (4 aulas) | Nível: Iniciante a Intermediário</w:t>
      </w:r>
    </w:p>
    <w:p/>
    <w:p>
      <w:pPr>
        <w:pStyle w:val="Heading1"/>
      </w:pPr>
      <w:r>
        <w:t>ÍNDICE</w:t>
      </w:r>
    </w:p>
    <w:p>
      <w:pPr>
        <w:pStyle w:val="ListBullet"/>
      </w:pPr>
      <w:r>
        <w:t>Aula 1: Fundamentos da Comunicação</w:t>
      </w:r>
    </w:p>
    <w:p>
      <w:pPr>
        <w:pStyle w:val="ListBullet"/>
      </w:pPr>
      <w:r>
        <w:t>Aula 2: Comunicação Não-Verbal</w:t>
      </w:r>
    </w:p>
    <w:p>
      <w:pPr>
        <w:pStyle w:val="ListBullet"/>
      </w:pPr>
      <w:r>
        <w:t>Aula 3: Comunicação Eficaz no Trabalho</w:t>
      </w:r>
    </w:p>
    <w:p>
      <w:pPr>
        <w:pStyle w:val="ListBullet"/>
      </w:pPr>
      <w:r>
        <w:t>Aula 4: Prática e Feedback</w:t>
      </w:r>
    </w:p>
    <w:p>
      <w:r>
        <w:br w:type="page"/>
      </w:r>
    </w:p>
    <w:p>
      <w:pPr>
        <w:pStyle w:val="Heading1"/>
      </w:pPr>
      <w:r>
        <w:t>AULA 1: FUNDAMENTOS DA COMUNICAÇÃO</w:t>
      </w:r>
    </w:p>
    <w:p>
      <w:pPr>
        <w:pStyle w:val="Heading2"/>
      </w:pPr>
      <w:r>
        <w:t>Conceito</w:t>
      </w:r>
    </w:p>
    <w:p>
      <w:r>
        <w:t>Comunicação é o processo de transmissão e recepção de mensagens entre duas ou mais pessoas. É fundamental em todas as relações humanas, seja pessoal ou profissional.</w:t>
      </w:r>
    </w:p>
    <w:p>
      <w:pPr>
        <w:pStyle w:val="Heading2"/>
      </w:pPr>
      <w:r>
        <w:t>Elementos da Comunicação</w:t>
      </w:r>
    </w:p>
    <w:p>
      <w:pPr>
        <w:pStyle w:val="Heading3"/>
      </w:pPr>
      <w:r>
        <w:t>1. Emissor</w:t>
      </w:r>
    </w:p>
    <w:p>
      <w:r>
        <w:t>Definição: Aquele que envia a mensagem.</w:t>
      </w:r>
    </w:p>
    <w:p>
      <w:r>
        <w:t>Características:</w:t>
      </w:r>
    </w:p>
    <w:p>
      <w:r>
        <w:t>• Deve ser claro e objetivo</w:t>
      </w:r>
    </w:p>
    <w:p>
      <w:r>
        <w:t>• Deve conhecer seu público</w:t>
      </w:r>
    </w:p>
    <w:p>
      <w:r>
        <w:t>• Deve ter credibilidade</w:t>
      </w:r>
    </w:p>
    <w:p>
      <w:r>
        <w:t>• Deve estar preparado</w:t>
      </w:r>
    </w:p>
    <w:p>
      <w:pPr>
        <w:pStyle w:val="Heading3"/>
      </w:pPr>
      <w:r>
        <w:t>2. Mensagem</w:t>
      </w:r>
    </w:p>
    <w:p>
      <w:r>
        <w:t>Definição: O conteúdo que é transmitido.</w:t>
      </w:r>
    </w:p>
    <w:p>
      <w:r>
        <w:t>Características:</w:t>
      </w:r>
    </w:p>
    <w:p>
      <w:r>
        <w:t>• Deve ser clara e concisa</w:t>
      </w:r>
    </w:p>
    <w:p>
      <w:r>
        <w:t>• Deve ser relevante para o receptor</w:t>
      </w:r>
    </w:p>
    <w:p>
      <w:r>
        <w:t>• Deve ser bem estruturada</w:t>
      </w:r>
    </w:p>
    <w:p>
      <w:r>
        <w:t>• Deve ter um propósito claro</w:t>
      </w:r>
    </w:p>
    <w:p>
      <w:pPr>
        <w:pStyle w:val="Heading3"/>
      </w:pPr>
      <w:r>
        <w:t>3. Receptor</w:t>
      </w:r>
    </w:p>
    <w:p>
      <w:r>
        <w:t>Definição: Aquele que recebe a mensagem.</w:t>
      </w:r>
    </w:p>
    <w:p>
      <w:r>
        <w:t>Características:</w:t>
      </w:r>
    </w:p>
    <w:p>
      <w:r>
        <w:t>• Deve estar atento</w:t>
      </w:r>
    </w:p>
    <w:p>
      <w:r>
        <w:t>• Deve compreender a mensagem</w:t>
      </w:r>
    </w:p>
    <w:p>
      <w:r>
        <w:t>• Deve fornecer feedback</w:t>
      </w:r>
    </w:p>
    <w:p>
      <w:r>
        <w:t>• Deve estar aberto ao diálogo</w:t>
      </w:r>
    </w:p>
    <w:p>
      <w:pPr>
        <w:pStyle w:val="Heading3"/>
      </w:pPr>
      <w:r>
        <w:t>4. Canal</w:t>
      </w:r>
    </w:p>
    <w:p>
      <w:r>
        <w:t>Definição: O meio pelo qual a mensagem é transmitida.</w:t>
      </w:r>
    </w:p>
    <w:p>
      <w:r>
        <w:t>Exemplos:</w:t>
      </w:r>
    </w:p>
    <w:p>
      <w:r>
        <w:t>• Fala (presencial)</w:t>
      </w:r>
    </w:p>
    <w:p>
      <w:r>
        <w:t>• Escrita (e-mail, carta)</w:t>
      </w:r>
    </w:p>
    <w:p>
      <w:r>
        <w:t>• Telefone</w:t>
      </w:r>
    </w:p>
    <w:p>
      <w:r>
        <w:t>• Videoconferência</w:t>
      </w:r>
    </w:p>
    <w:p>
      <w:r>
        <w:t>• Redes sociais</w:t>
      </w:r>
    </w:p>
    <w:p>
      <w:pPr>
        <w:pStyle w:val="Heading3"/>
      </w:pPr>
      <w:r>
        <w:t>5. Feedback</w:t>
      </w:r>
    </w:p>
    <w:p>
      <w:r>
        <w:t>Definição: A resposta do receptor à mensagem.</w:t>
      </w:r>
    </w:p>
    <w:p>
      <w:r>
        <w:t>Importância:</w:t>
      </w:r>
    </w:p>
    <w:p>
      <w:r>
        <w:t>• Confirma se a mensagem foi compreendida</w:t>
      </w:r>
    </w:p>
    <w:p>
      <w:r>
        <w:t>• Permite ajustes na comunicação</w:t>
      </w:r>
    </w:p>
    <w:p>
      <w:r>
        <w:t>• Cria diálogo</w:t>
      </w:r>
    </w:p>
    <w:p>
      <w:r>
        <w:t>• Melhora o relacionamento</w:t>
      </w:r>
    </w:p>
    <w:p>
      <w:pPr>
        <w:pStyle w:val="Heading3"/>
      </w:pPr>
      <w:r>
        <w:t>6. Ruído</w:t>
      </w:r>
    </w:p>
    <w:p>
      <w:r>
        <w:t>Definição: Qualquer interferência que prejudica a comunicação.</w:t>
      </w:r>
    </w:p>
    <w:p>
      <w:r>
        <w:t>Exemplos:</w:t>
      </w:r>
    </w:p>
    <w:p>
      <w:r>
        <w:t>• Ruído físico (barulho)</w:t>
      </w:r>
    </w:p>
    <w:p>
      <w:r>
        <w:t>• Ruído psicológico (preconceito, medo)</w:t>
      </w:r>
    </w:p>
    <w:p>
      <w:r>
        <w:t>• Ruído semântico (falta de compreensão de palavras)</w:t>
      </w:r>
    </w:p>
    <w:p>
      <w:r>
        <w:t>• Ruído técnico (problemas de conexão)</w:t>
      </w:r>
    </w:p>
    <w:p>
      <w:pPr>
        <w:pStyle w:val="Heading2"/>
      </w:pPr>
      <w:r>
        <w:t>Tipos de Comunicação</w:t>
      </w:r>
    </w:p>
    <w:p>
      <w:pPr>
        <w:pStyle w:val="Heading3"/>
      </w:pPr>
      <w:r>
        <w:t>1. Comunicação Verbal</w:t>
      </w:r>
    </w:p>
    <w:p>
      <w:r>
        <w:t>Definição: Usa palavras para transmitir mensagens.</w:t>
      </w:r>
    </w:p>
    <w:p>
      <w:r>
        <w:t>Características:</w:t>
      </w:r>
    </w:p>
    <w:p>
      <w:r>
        <w:t>• Mais precisa</w:t>
      </w:r>
    </w:p>
    <w:p>
      <w:r>
        <w:t>• Permite feedback imediato</w:t>
      </w:r>
    </w:p>
    <w:p>
      <w:r>
        <w:t>• Pode ser presencial ou à distância</w:t>
      </w:r>
    </w:p>
    <w:p>
      <w:r>
        <w:t>• Exemplos: conversa, apresentação, palestra</w:t>
      </w:r>
    </w:p>
    <w:p>
      <w:pPr>
        <w:pStyle w:val="Heading3"/>
      </w:pPr>
      <w:r>
        <w:t>2. Comunicação Não-Verbal</w:t>
      </w:r>
    </w:p>
    <w:p>
      <w:r>
        <w:t>Definição: Usa gestos, expressões faciais, tom de voz, etc.</w:t>
      </w:r>
    </w:p>
    <w:p>
      <w:r>
        <w:t>Características:</w:t>
      </w:r>
    </w:p>
    <w:p>
      <w:r>
        <w:t>• Complementa a comunicação verbal</w:t>
      </w:r>
    </w:p>
    <w:p>
      <w:r>
        <w:t>• Pode contradizer as palavras</w:t>
      </w:r>
    </w:p>
    <w:p>
      <w:r>
        <w:t>• É mais honesta que as palavras</w:t>
      </w:r>
    </w:p>
    <w:p>
      <w:r>
        <w:t>• Exemplos: gestos, expressões, postura</w:t>
      </w:r>
    </w:p>
    <w:p>
      <w:pPr>
        <w:pStyle w:val="Heading2"/>
      </w:pPr>
      <w:r>
        <w:t>Exercícios - Fundamentos da Comunicação</w:t>
      </w:r>
    </w:p>
    <w:p>
      <w:r>
        <w:t>Exercício 1: Identifique os elementos da comunicação na seguinte situação:</w:t>
      </w:r>
    </w:p>
    <w:p>
      <w:r>
        <w:t>"Um professor explica um conceito de matemática para seus alunos em uma sala de aula."</w:t>
      </w:r>
    </w:p>
    <w:p/>
    <w:p>
      <w:r>
        <w:rPr>
          <w:b/>
          <w:i/>
          <w:color w:val="008000"/>
        </w:rPr>
        <w:t>Resposta esperada:</w:t>
      </w:r>
      <w:r>
        <w:br/>
        <w:t>• Emissor: Professor</w:t>
        <w:br/>
        <w:t>• Mensagem: Conceito de matemática</w:t>
        <w:br/>
        <w:t>• Receptor: Alunos</w:t>
        <w:br/>
        <w:t>• Canal: Fala (presencial)</w:t>
        <w:br/>
        <w:t>• Feedback: Dúvidas dos alunos</w:t>
        <w:br/>
        <w:t>• Ruído: Barulho externo, desatenção</w:t>
      </w:r>
    </w:p>
    <w:p>
      <w:r>
        <w:t>Exercício 2: Qual tipo de comunicação é mais importante em uma entrevista de emprego?</w:t>
      </w:r>
    </w:p>
    <w:p>
      <w:r>
        <w:rPr>
          <w:i/>
          <w:color w:val="008000"/>
        </w:rPr>
        <w:t>Resposta: Ambas! A comunicação verbal (suas respostas) e a não-verbal (sua postura, expressão facial) são igualmente importantes.</w:t>
      </w:r>
    </w:p>
    <w:p>
      <w:r>
        <w:br w:type="page"/>
      </w:r>
    </w:p>
    <w:p>
      <w:pPr>
        <w:pStyle w:val="Heading1"/>
      </w:pPr>
      <w:r>
        <w:t>AULA 2: COMUNICAÇÃO NÃO-VERBAL</w:t>
      </w:r>
    </w:p>
    <w:p>
      <w:pPr>
        <w:pStyle w:val="Heading2"/>
      </w:pPr>
      <w:r>
        <w:t>Conceito</w:t>
      </w:r>
    </w:p>
    <w:p>
      <w:r>
        <w:t>Comunicação não-verbal é toda forma de comunicação que não usa palavras. Estudos mostram que 55% da comunicação é não-verbal, 38% é tom de voz e apenas 7% são as palavras.</w:t>
      </w:r>
    </w:p>
    <w:p>
      <w:pPr>
        <w:pStyle w:val="Heading2"/>
      </w:pPr>
      <w:r>
        <w:t>Elementos da Comunicação Não-Verbal</w:t>
      </w:r>
    </w:p>
    <w:p>
      <w:pPr>
        <w:pStyle w:val="Heading3"/>
      </w:pPr>
      <w:r>
        <w:t>1. Expressão Facial</w:t>
      </w:r>
    </w:p>
    <w:p>
      <w:r>
        <w:t>Definição: Expressões do rosto que comunicam emoções.</w:t>
      </w:r>
    </w:p>
    <w:p>
      <w:r>
        <w:t>Exemplos:</w:t>
      </w:r>
    </w:p>
    <w:p>
      <w:r>
        <w:t>• Sorriso: felicidade, aprovação</w:t>
      </w:r>
    </w:p>
    <w:p>
      <w:r>
        <w:t>• Sobrancelhas levantadas: surpresa, dúvida</w:t>
      </w:r>
    </w:p>
    <w:p>
      <w:r>
        <w:t>• Boca aberta: espanto, surpresa</w:t>
      </w:r>
    </w:p>
    <w:p>
      <w:r>
        <w:t>• Olhar fixo: atenção, confiança</w:t>
      </w:r>
    </w:p>
    <w:p>
      <w:r>
        <w:t>• Piscar frequente: nervosismo, mentira</w:t>
      </w:r>
    </w:p>
    <w:p>
      <w:pPr>
        <w:pStyle w:val="Heading3"/>
      </w:pPr>
      <w:r>
        <w:t>2. Postura Corporal</w:t>
      </w:r>
    </w:p>
    <w:p>
      <w:r>
        <w:t>Definição: Posição do corpo que comunica atitude.</w:t>
      </w:r>
    </w:p>
    <w:p>
      <w:r>
        <w:t>Exemplos:</w:t>
      </w:r>
    </w:p>
    <w:p>
      <w:r>
        <w:t>• Ombros para trás: confiança, segurança</w:t>
      </w:r>
    </w:p>
    <w:p>
      <w:r>
        <w:t>• Ombros encolhidos: insegurança, medo</w:t>
      </w:r>
    </w:p>
    <w:p>
      <w:r>
        <w:t>• Coluna reta: profissionalismo, respeito</w:t>
      </w:r>
    </w:p>
    <w:p>
      <w:r>
        <w:t>• Coluna curvada: desinteresse, cansaço</w:t>
      </w:r>
    </w:p>
    <w:p>
      <w:r>
        <w:t>• Braços cruzados: defesa, desacordo</w:t>
      </w:r>
    </w:p>
    <w:p>
      <w:pPr>
        <w:pStyle w:val="Heading3"/>
      </w:pPr>
      <w:r>
        <w:t>3. Gestos</w:t>
      </w:r>
    </w:p>
    <w:p>
      <w:r>
        <w:t>Definição: Movimentos do corpo que reforçam a mensagem verbal.</w:t>
      </w:r>
    </w:p>
    <w:p>
      <w:r>
        <w:t>Exemplos:</w:t>
      </w:r>
    </w:p>
    <w:p>
      <w:r>
        <w:t>• Apontar: ênfase, direção</w:t>
      </w:r>
    </w:p>
    <w:p>
      <w:r>
        <w:t>• Abrir os braços: abertura, receptividade</w:t>
      </w:r>
    </w:p>
    <w:p>
      <w:r>
        <w:t>• Bater na mesa: ênfase, frustração</w:t>
      </w:r>
    </w:p>
    <w:p>
      <w:r>
        <w:t>• Polegar para cima: aprovação</w:t>
      </w:r>
    </w:p>
    <w:p>
      <w:r>
        <w:t>• Aceno de mão: saudação, despedida</w:t>
      </w:r>
    </w:p>
    <w:p>
      <w:pPr>
        <w:pStyle w:val="Heading3"/>
      </w:pPr>
      <w:r>
        <w:t>4. Contato Visual</w:t>
      </w:r>
    </w:p>
    <w:p>
      <w:r>
        <w:t>Definição: Manter contato com os olhos do outro.</w:t>
      </w:r>
    </w:p>
    <w:p>
      <w:r>
        <w:t>Importância:</w:t>
      </w:r>
    </w:p>
    <w:p>
      <w:r>
        <w:t>• Demonstra atenção e respeito</w:t>
      </w:r>
    </w:p>
    <w:p>
      <w:r>
        <w:t>• Cria confiança</w:t>
      </w:r>
    </w:p>
    <w:p>
      <w:r>
        <w:t>• Mostra honestidade</w:t>
      </w:r>
    </w:p>
    <w:p>
      <w:r>
        <w:t>• Evita parecer desinteressado</w:t>
      </w:r>
    </w:p>
    <w:p>
      <w:pPr>
        <w:pStyle w:val="Heading3"/>
      </w:pPr>
      <w:r>
        <w:t>5. Tom de Voz</w:t>
      </w:r>
    </w:p>
    <w:p>
      <w:r>
        <w:t>Definição: Qualidade da voz ao falar.</w:t>
      </w:r>
    </w:p>
    <w:p>
      <w:r>
        <w:t>Elementos:</w:t>
      </w:r>
    </w:p>
    <w:p>
      <w:r>
        <w:t>• Volume: alto (confiança), baixo (insegurança)</w:t>
      </w:r>
    </w:p>
    <w:p>
      <w:r>
        <w:t>• Velocidade: rápido (nervosismo), lento (segurança)</w:t>
      </w:r>
    </w:p>
    <w:p>
      <w:r>
        <w:t>• Entonação: variada (interessante), monótona (chato)</w:t>
      </w:r>
    </w:p>
    <w:p>
      <w:r>
        <w:t>• Pausas: estratégicas (ênfase), ausentes (nervosismo)</w:t>
      </w:r>
    </w:p>
    <w:p>
      <w:pPr>
        <w:pStyle w:val="Heading3"/>
      </w:pPr>
      <w:r>
        <w:t>6. Proximidade Física</w:t>
      </w:r>
    </w:p>
    <w:p>
      <w:r>
        <w:t>Definição: Distância entre as pessoas ao comunicar.</w:t>
      </w:r>
    </w:p>
    <w:p>
      <w:r>
        <w:t>Zonas de conforto:</w:t>
      </w:r>
    </w:p>
    <w:p>
      <w:r>
        <w:t>• Íntima (0-45cm): família, amigos próximos</w:t>
      </w:r>
    </w:p>
    <w:p>
      <w:r>
        <w:t>• Pessoal (45cm-1,2m): amigos, colegas</w:t>
      </w:r>
    </w:p>
    <w:p>
      <w:r>
        <w:t>• Social (1,2-3,6m): conhecidos, profissional</w:t>
      </w:r>
    </w:p>
    <w:p>
      <w:r>
        <w:t>• Pública (acima de 3,6m): público em geral</w:t>
      </w:r>
    </w:p>
    <w:p>
      <w:pPr>
        <w:pStyle w:val="Heading2"/>
      </w:pPr>
      <w:r>
        <w:t>Exercícios - Comunicação Não-Verbal</w:t>
      </w:r>
    </w:p>
    <w:p>
      <w:r>
        <w:t>Exercício 1: Descreva o que a seguinte postura comunica:</w:t>
      </w:r>
    </w:p>
    <w:p>
      <w:r>
        <w:t>"Uma pessoa sentada com os braços cruzados, olhando para baixo e com expressão séria."</w:t>
      </w:r>
    </w:p>
    <w:p>
      <w:r>
        <w:rPr>
          <w:i/>
          <w:color w:val="008000"/>
        </w:rPr>
        <w:t>Resposta: A pessoa está fechada, defensiva, desinteressada ou desaprovando algo.</w:t>
      </w:r>
    </w:p>
    <w:p>
      <w:r>
        <w:t>Exercício 2: Como você se posicionaria em uma apresentação importante?</w:t>
      </w:r>
    </w:p>
    <w:p>
      <w:r>
        <w:rPr>
          <w:i/>
          <w:color w:val="008000"/>
        </w:rPr>
        <w:t>Resposta: Coluna reta, ombros para trás, contato visual com a audiência, gestos abertos, tom de voz confiante e variado.</w:t>
      </w:r>
    </w:p>
    <w:p>
      <w:r>
        <w:br w:type="page"/>
      </w:r>
    </w:p>
    <w:p>
      <w:pPr>
        <w:pStyle w:val="Heading1"/>
      </w:pPr>
      <w:r>
        <w:t>AULA 3: COMUNICAÇÃO EFICAZ NO TRABALHO</w:t>
      </w:r>
    </w:p>
    <w:p>
      <w:pPr>
        <w:pStyle w:val="Heading2"/>
      </w:pPr>
      <w:r>
        <w:t>Conceito</w:t>
      </w:r>
    </w:p>
    <w:p>
      <w:r>
        <w:t>Comunicação eficaz no trabalho é a capacidade de transmitir informações de forma clara, objetiva e respeitosa, promovendo compreensão e colaboração entre colegas.</w:t>
      </w:r>
    </w:p>
    <w:p>
      <w:pPr>
        <w:pStyle w:val="Heading2"/>
      </w:pPr>
      <w:r>
        <w:t>Princípios da Comunicação Eficaz</w:t>
      </w:r>
    </w:p>
    <w:p>
      <w:pPr>
        <w:pStyle w:val="Heading3"/>
      </w:pPr>
      <w:r>
        <w:t>1. Clareza</w:t>
      </w:r>
    </w:p>
    <w:p>
      <w:r>
        <w:t>Definição: Expressar ideias de forma compreensível.</w:t>
      </w:r>
    </w:p>
    <w:p>
      <w:r>
        <w:t>Dicas:</w:t>
      </w:r>
    </w:p>
    <w:p>
      <w:r>
        <w:t>• Use palavras simples</w:t>
      </w:r>
    </w:p>
    <w:p>
      <w:r>
        <w:t>• Evite jargões desnecessários</w:t>
      </w:r>
    </w:p>
    <w:p>
      <w:r>
        <w:t>• Organize suas ideias</w:t>
      </w:r>
    </w:p>
    <w:p>
      <w:r>
        <w:t>• Seja direto ao ponto</w:t>
      </w:r>
    </w:p>
    <w:p>
      <w:pPr>
        <w:pStyle w:val="Heading3"/>
      </w:pPr>
      <w:r>
        <w:t>2. Objetividade</w:t>
      </w:r>
    </w:p>
    <w:p>
      <w:r>
        <w:t>Definição: Ir direto ao assunto, sem rodeios.</w:t>
      </w:r>
    </w:p>
    <w:p>
      <w:r>
        <w:t>Dicas:</w:t>
      </w:r>
    </w:p>
    <w:p>
      <w:r>
        <w:t>• Defina o propósito da comunicação</w:t>
      </w:r>
    </w:p>
    <w:p>
      <w:r>
        <w:t>• Apresente informações relevantes</w:t>
      </w:r>
    </w:p>
    <w:p>
      <w:r>
        <w:t>• Evite detalhes desnecessários</w:t>
      </w:r>
    </w:p>
    <w:p>
      <w:r>
        <w:t>• Respeite o tempo do outro</w:t>
      </w:r>
    </w:p>
    <w:p>
      <w:pPr>
        <w:pStyle w:val="Heading3"/>
      </w:pPr>
      <w:r>
        <w:t>3. Escuta Ativa</w:t>
      </w:r>
    </w:p>
    <w:p>
      <w:r>
        <w:t>Definição: Ouvir com atenção e compreensão.</w:t>
      </w:r>
    </w:p>
    <w:p>
      <w:r>
        <w:t>Técnicas:</w:t>
      </w:r>
    </w:p>
    <w:p>
      <w:r>
        <w:t>• Mantenha contato visual</w:t>
      </w:r>
    </w:p>
    <w:p>
      <w:r>
        <w:t>• Não interrompa</w:t>
      </w:r>
    </w:p>
    <w:p>
      <w:r>
        <w:t>• Faça perguntas de esclarecimento</w:t>
      </w:r>
    </w:p>
    <w:p>
      <w:r>
        <w:t>• Resuma o que ouviu</w:t>
      </w:r>
    </w:p>
    <w:p>
      <w:r>
        <w:t>• Mostre empatia</w:t>
      </w:r>
    </w:p>
    <w:p>
      <w:pPr>
        <w:pStyle w:val="Heading3"/>
      </w:pPr>
      <w:r>
        <w:t>4. Empatia</w:t>
      </w:r>
    </w:p>
    <w:p>
      <w:r>
        <w:t>Definição: Compreender e compartilhar os sentimentos do outro.</w:t>
      </w:r>
    </w:p>
    <w:p>
      <w:r>
        <w:t>Importância:</w:t>
      </w:r>
    </w:p>
    <w:p>
      <w:r>
        <w:t>• Cria relacionamentos mais fortes</w:t>
      </w:r>
    </w:p>
    <w:p>
      <w:r>
        <w:t>• Reduz conflitos</w:t>
      </w:r>
    </w:p>
    <w:p>
      <w:r>
        <w:t>• Melhora o trabalho em equipe</w:t>
      </w:r>
    </w:p>
    <w:p>
      <w:r>
        <w:t>• Aumenta a confiança</w:t>
      </w:r>
    </w:p>
    <w:p>
      <w:pPr>
        <w:pStyle w:val="Heading3"/>
      </w:pPr>
      <w:r>
        <w:t>5. Respeito</w:t>
      </w:r>
    </w:p>
    <w:p>
      <w:r>
        <w:t>Definição: Valorizar as opiniões e sentimentos do outro.</w:t>
      </w:r>
    </w:p>
    <w:p>
      <w:r>
        <w:t>Práticas:</w:t>
      </w:r>
    </w:p>
    <w:p>
      <w:r>
        <w:t>• Respeite diferentes pontos de vista</w:t>
      </w:r>
    </w:p>
    <w:p>
      <w:r>
        <w:t>• Não julgue precipitadamente</w:t>
      </w:r>
    </w:p>
    <w:p>
      <w:r>
        <w:t>• Reconheça o valor das contribuições</w:t>
      </w:r>
    </w:p>
    <w:p>
      <w:r>
        <w:t>• Trate todos com igualdade</w:t>
      </w:r>
    </w:p>
    <w:p>
      <w:pPr>
        <w:pStyle w:val="Heading2"/>
      </w:pPr>
      <w:r>
        <w:t>Feedback Eficaz</w:t>
      </w:r>
    </w:p>
    <w:p>
      <w:pPr>
        <w:pStyle w:val="Heading3"/>
      </w:pPr>
      <w:r>
        <w:t>Como Dar Feedback</w:t>
      </w:r>
    </w:p>
    <w:p>
      <w:r>
        <w:t>1. Seja específico: Cite exemplos concretos</w:t>
      </w:r>
    </w:p>
    <w:p>
      <w:r>
        <w:t>2. Seja equilibrado: Mencione pontos positivos e negativos</w:t>
      </w:r>
    </w:p>
    <w:p>
      <w:r>
        <w:t>3. Seja oportuno: Dê feedback logo após o acontecimento</w:t>
      </w:r>
    </w:p>
    <w:p>
      <w:r>
        <w:t>4. Seja construtivo: Ofereça sugestões de melhoria</w:t>
      </w:r>
    </w:p>
    <w:p>
      <w:r>
        <w:t>5. Seja respeitoso: Use tom amigável e profissional</w:t>
      </w:r>
    </w:p>
    <w:p>
      <w:pPr>
        <w:pStyle w:val="Heading3"/>
      </w:pPr>
      <w:r>
        <w:t>Como Receber Feedback</w:t>
      </w:r>
    </w:p>
    <w:p>
      <w:r>
        <w:t>1. Ouça sem interromper</w:t>
      </w:r>
    </w:p>
    <w:p>
      <w:r>
        <w:t>2. Não se defenda imediatamente</w:t>
      </w:r>
    </w:p>
    <w:p>
      <w:r>
        <w:t>3. Faça perguntas de esclarecimento</w:t>
      </w:r>
    </w:p>
    <w:p>
      <w:r>
        <w:t>4. Agradeça o feedback</w:t>
      </w:r>
    </w:p>
    <w:p>
      <w:r>
        <w:t>5. Reflita sobre o que foi dito</w:t>
      </w:r>
    </w:p>
    <w:p>
      <w:pPr>
        <w:pStyle w:val="Heading2"/>
      </w:pPr>
      <w:r>
        <w:t>Exercícios - Comunicação Eficaz no Trabalho</w:t>
      </w:r>
    </w:p>
    <w:p>
      <w:r>
        <w:t>Exercício 1: Você precisa informar a um colega que ele cometeu um erro. Como você faria isso?</w:t>
      </w:r>
    </w:p>
    <w:p>
      <w:r>
        <w:rPr>
          <w:i/>
          <w:color w:val="008000"/>
        </w:rPr>
        <w:t>Resposta: Escolheria um local privado, seria respeitoso, citaria o erro específico, ofereceria ajuda para corrigir e encerraria de forma positiva.</w:t>
      </w:r>
    </w:p>
    <w:p>
      <w:r>
        <w:t>Exercício 2: Qual é a importância da escuta ativa em uma reunião?</w:t>
      </w:r>
    </w:p>
    <w:p>
      <w:r>
        <w:rPr>
          <w:i/>
          <w:color w:val="008000"/>
        </w:rPr>
        <w:t>Resposta: A escuta ativa garante que você compreenda as ideias dos colegas, evita mal-entendidos, demonstra respeito e contribui para decisões melhores.</w:t>
      </w:r>
    </w:p>
    <w:p>
      <w:r>
        <w:br w:type="page"/>
      </w:r>
    </w:p>
    <w:p>
      <w:pPr>
        <w:pStyle w:val="Heading1"/>
      </w:pPr>
      <w:r>
        <w:t>AULA 4: PRÁTICA E FEEDBACK</w:t>
      </w:r>
    </w:p>
    <w:p>
      <w:pPr>
        <w:pStyle w:val="Heading2"/>
      </w:pPr>
      <w:r>
        <w:t>Simulações Práticas</w:t>
      </w:r>
    </w:p>
    <w:p>
      <w:pPr>
        <w:pStyle w:val="Heading3"/>
      </w:pPr>
      <w:r>
        <w:t>Simulação 1: Apresentação em Público</w:t>
      </w:r>
    </w:p>
    <w:p>
      <w:r>
        <w:t>Objetivo: Praticar apresentação com comunicação não-verbal adequada.</w:t>
      </w:r>
    </w:p>
    <w:p/>
    <w:p>
      <w:r>
        <w:t>Cenário: Você tem 5 minutos para apresentar um projeto importante para sua equipe.</w:t>
      </w:r>
    </w:p>
    <w:p/>
    <w:p>
      <w:r>
        <w:t>Checklist:</w:t>
      </w:r>
    </w:p>
    <w:p>
      <w:r>
        <w:t>☐ Postura reta e confiante</w:t>
      </w:r>
    </w:p>
    <w:p>
      <w:r>
        <w:t>☐ Contato visual com a audiência</w:t>
      </w:r>
    </w:p>
    <w:p>
      <w:r>
        <w:t>☐ Gestos naturais e significativos</w:t>
      </w:r>
    </w:p>
    <w:p>
      <w:r>
        <w:t>☐ Tom de voz variado e claro</w:t>
      </w:r>
    </w:p>
    <w:p>
      <w:r>
        <w:t>☐ Pausas estratégicas</w:t>
      </w:r>
    </w:p>
    <w:p>
      <w:r>
        <w:t>☐ Expressão facial apropriada</w:t>
      </w:r>
    </w:p>
    <w:p>
      <w:r>
        <w:t>☐ Velocidade adequada</w:t>
      </w:r>
    </w:p>
    <w:p>
      <w:pPr>
        <w:pStyle w:val="Heading3"/>
      </w:pPr>
      <w:r>
        <w:t>Simulação 2: Reunião com Chefe</w:t>
      </w:r>
    </w:p>
    <w:p>
      <w:r>
        <w:t>Objetivo: Praticar comunicação profissional em situação de autoridade.</w:t>
      </w:r>
    </w:p>
    <w:p/>
    <w:p>
      <w:r>
        <w:t>Cenário: Você precisa relatar um problema ao seu chefe e propor uma solução.</w:t>
      </w:r>
    </w:p>
    <w:p/>
    <w:p>
      <w:r>
        <w:t>Checklist:</w:t>
      </w:r>
    </w:p>
    <w:p>
      <w:r>
        <w:t>☐ Preparação prévia</w:t>
      </w:r>
    </w:p>
    <w:p>
      <w:r>
        <w:t>☐ Clareza na exposição do problema</w:t>
      </w:r>
    </w:p>
    <w:p>
      <w:r>
        <w:t>☐ Proposição de soluções</w:t>
      </w:r>
    </w:p>
    <w:p>
      <w:r>
        <w:t>☐ Escuta do feedback</w:t>
      </w:r>
    </w:p>
    <w:p>
      <w:r>
        <w:t>☐ Respeito e profissionalismo</w:t>
      </w:r>
    </w:p>
    <w:p>
      <w:r>
        <w:t>☐ Abertura para sugestões</w:t>
      </w:r>
    </w:p>
    <w:p>
      <w:pPr>
        <w:pStyle w:val="Heading3"/>
      </w:pPr>
      <w:r>
        <w:t>Simulação 3: Negociação com Colega</w:t>
      </w:r>
    </w:p>
    <w:p>
      <w:r>
        <w:t>Objetivo: Praticar comunicação em situação de desacordo.</w:t>
      </w:r>
    </w:p>
    <w:p/>
    <w:p>
      <w:r>
        <w:t>Cenário: Você e um colega têm opiniões diferentes sobre como executar um projeto.</w:t>
      </w:r>
    </w:p>
    <w:p/>
    <w:p>
      <w:r>
        <w:t>Checklist:</w:t>
      </w:r>
    </w:p>
    <w:p>
      <w:r>
        <w:t>☐ Escuta ativa do ponto de vista do colega</w:t>
      </w:r>
    </w:p>
    <w:p>
      <w:r>
        <w:t>☐ Expressão clara da sua posição</w:t>
      </w:r>
    </w:p>
    <w:p>
      <w:r>
        <w:t>☐ Busca por pontos em comum</w:t>
      </w:r>
    </w:p>
    <w:p>
      <w:r>
        <w:t>☐ Proposta de compromisso</w:t>
      </w:r>
    </w:p>
    <w:p>
      <w:r>
        <w:t>☐ Manutenção do respeito</w:t>
      </w:r>
    </w:p>
    <w:p>
      <w:r>
        <w:t>☐ Foco na solução, não no conflito</w:t>
      </w:r>
    </w:p>
    <w:p>
      <w:pPr>
        <w:pStyle w:val="Heading3"/>
      </w:pPr>
      <w:r>
        <w:t>Simulação 4: Entrevista de Emprego</w:t>
      </w:r>
    </w:p>
    <w:p>
      <w:r>
        <w:t>Objetivo: Praticar comunicação em situação de pressão.</w:t>
      </w:r>
    </w:p>
    <w:p/>
    <w:p>
      <w:r>
        <w:t>Cenário: Você está em uma entrevista para uma vaga importante.</w:t>
      </w:r>
    </w:p>
    <w:p/>
    <w:p>
      <w:r>
        <w:t>Checklist:</w:t>
      </w:r>
    </w:p>
    <w:p>
      <w:r>
        <w:t>☐ Aperto de mão firme</w:t>
      </w:r>
    </w:p>
    <w:p>
      <w:r>
        <w:t>☐ Postura profissional</w:t>
      </w:r>
    </w:p>
    <w:p>
      <w:r>
        <w:t>☐ Contato visual constante</w:t>
      </w:r>
    </w:p>
    <w:p>
      <w:r>
        <w:t>☐ Respostas claras e objetivas</w:t>
      </w:r>
    </w:p>
    <w:p>
      <w:r>
        <w:t>☐ Demonstração de interesse</w:t>
      </w:r>
    </w:p>
    <w:p>
      <w:r>
        <w:t>☐ Perguntas inteligentes</w:t>
      </w:r>
    </w:p>
    <w:p>
      <w:r>
        <w:t>☐ Agradecimento ao final</w:t>
      </w:r>
    </w:p>
    <w:p>
      <w:pPr>
        <w:pStyle w:val="Heading2"/>
      </w:pPr>
      <w:r>
        <w:t>Autoavaliação</w:t>
      </w:r>
    </w:p>
    <w:p>
      <w:r>
        <w:t>Após cada simulação, responda:</w:t>
      </w:r>
    </w:p>
    <w:p/>
    <w:p>
      <w:r>
        <w:t>1. Como você se sentiu durante a comunicação?</w:t>
      </w:r>
    </w:p>
    <w:p>
      <w:r>
        <w:t>2. Qual foi seu maior desafio?</w:t>
      </w:r>
    </w:p>
    <w:p>
      <w:r>
        <w:t>3. O que você fez bem?</w:t>
      </w:r>
    </w:p>
    <w:p>
      <w:r>
        <w:t>4. O que pode melhorar?</w:t>
      </w:r>
    </w:p>
    <w:p>
      <w:r>
        <w:t>5. Como você se comunicaria diferente na próxima vez?</w:t>
      </w:r>
    </w:p>
    <w:p>
      <w:pPr>
        <w:pStyle w:val="Heading2"/>
      </w:pPr>
      <w:r>
        <w:t>Dicas Finais para Melhorar Comunicação</w:t>
      </w:r>
    </w:p>
    <w:p>
      <w:r>
        <w:t>1. Pratique regularmente: A comunicação é uma habilidade que melhora com a prática</w:t>
      </w:r>
    </w:p>
    <w:p>
      <w:r>
        <w:t>2. Peça feedback: Ouça o que os outros têm a dizer sobre sua comunicação</w:t>
      </w:r>
    </w:p>
    <w:p>
      <w:r>
        <w:t>3. Estude exemplos: Observe pessoas que comunicam bem</w:t>
      </w:r>
    </w:p>
    <w:p>
      <w:r>
        <w:t>4. Grave-se: Assista a si mesmo para identificar pontos de melhoria</w:t>
      </w:r>
    </w:p>
    <w:p>
      <w:r>
        <w:t>5. Leia bastante: Expanda seu vocabulário e conhecimento</w:t>
      </w:r>
    </w:p>
    <w:p>
      <w:r>
        <w:t>6. Tenha confiança: Acredite em si mesmo e em sua mensagem</w:t>
      </w:r>
    </w:p>
    <w:p>
      <w:r>
        <w:t>7. Seja autêntico: Comunique de forma genuína e honesta</w:t>
      </w:r>
    </w:p>
    <w:p>
      <w:r>
        <w:t>8. Respeite o outro: Sempre considere os sentimentos e opiniões do outro</w:t>
      </w:r>
    </w:p>
    <w:p>
      <w:r>
        <w:br w:type="page"/>
      </w:r>
    </w:p>
    <w:p>
      <w:pPr>
        <w:pStyle w:val="Heading1"/>
      </w:pPr>
      <w:r>
        <w:t>RESUMO DO CURSO</w:t>
      </w:r>
    </w:p>
    <w:p>
      <w:pPr>
        <w:pStyle w:val="Heading2"/>
      </w:pPr>
      <w:r>
        <w:t>Aula 1: Fundamentos da Comunicação</w:t>
      </w:r>
    </w:p>
    <w:p>
      <w:r>
        <w:t>Aprendemos os elementos básicos da comunicação: emissor, mensagem, receptor, canal, feedback e ruído. Também conhecemos os tipos de comunicação: verbal e não-verbal.</w:t>
      </w:r>
    </w:p>
    <w:p>
      <w:pPr>
        <w:pStyle w:val="Heading2"/>
      </w:pPr>
      <w:r>
        <w:t>Aula 2: Comunicação Não-Verbal</w:t>
      </w:r>
    </w:p>
    <w:p>
      <w:r>
        <w:t>Estudamos como expressões faciais, postura corporal, gestos, contato visual, tom de voz e proximidade física comunicam mensagens importantes.</w:t>
      </w:r>
    </w:p>
    <w:p>
      <w:pPr>
        <w:pStyle w:val="Heading2"/>
      </w:pPr>
      <w:r>
        <w:t>Aula 3: Comunicação Eficaz no Trabalho</w:t>
      </w:r>
    </w:p>
    <w:p>
      <w:r>
        <w:t>Aprendemos os princípios da comunicação eficaz: clareza, objetividade, escuta ativa, empatia e respeito. Também estudamos como dar e receber feedback.</w:t>
      </w:r>
    </w:p>
    <w:p>
      <w:pPr>
        <w:pStyle w:val="Heading2"/>
      </w:pPr>
      <w:r>
        <w:t>Aula 4: Prática e Feedback</w:t>
      </w:r>
    </w:p>
    <w:p>
      <w:r>
        <w:t>Praticamos situações reais de comunicação e aprendemos a fazer autoavaliação. Recebemos dicas para melhorar continuamente.</w:t>
      </w:r>
    </w:p>
    <w:p>
      <w:r>
        <w:br w:type="page"/>
      </w:r>
    </w:p>
    <w:p>
      <w:pPr>
        <w:pStyle w:val="Heading1"/>
      </w:pPr>
      <w:r>
        <w:t>CERTIFICADO DE CONCLUSÃO</w:t>
      </w:r>
    </w:p>
    <w:p>
      <w:pPr>
        <w:jc w:val="center"/>
      </w:pPr>
      <w:r>
        <w:rPr>
          <w:sz w:val="28"/>
        </w:rPr>
        <w:t xml:space="preserve">Certifico que </w:t>
      </w:r>
      <w:r>
        <w:rPr>
          <w:sz w:val="28"/>
          <w:u w:val="single"/>
        </w:rPr>
        <w:t>_____________________________</w:t>
      </w:r>
      <w:r>
        <w:rPr>
          <w:sz w:val="28"/>
        </w:rPr>
        <w:t xml:space="preserve"> completou com sucesso o curso de Comunicação Básica oferecido por Regina Gravina - AUREA COMMKT.</w:t>
      </w:r>
    </w:p>
    <w:p/>
    <w:p/>
    <w:p>
      <w:pPr>
        <w:jc w:val="center"/>
      </w:pPr>
      <w:r>
        <w:rPr>
          <w:sz w:val="24"/>
        </w:rPr>
        <w:t>Data: ________________</w:t>
      </w:r>
    </w:p>
    <w:p>
      <w:pPr>
        <w:jc w:val="center"/>
      </w:pPr>
      <w:r>
        <w:rPr>
          <w:sz w:val="24"/>
        </w:rPr>
        <w:t>Assinatura: ________________</w:t>
      </w:r>
    </w:p>
    <w:p>
      <w:r>
        <w:br w:type="page"/>
      </w:r>
    </w:p>
    <w:p>
      <w:pPr>
        <w:pStyle w:val="Heading1"/>
      </w:pPr>
      <w:r>
        <w:t>DICAS FINAIS</w:t>
      </w:r>
    </w:p>
    <w:p>
      <w:r>
        <w:t>Parabéns por completar este curso! Aqui estão algumas dicas para continuar melhorando sua comunicação:</w:t>
      </w:r>
    </w:p>
    <w:p/>
    <w:p>
      <w:r>
        <w:t>1. Pratique diariamente: Comunicação é uma habilidade que melhora com a prática constante.</w:t>
      </w:r>
    </w:p>
    <w:p>
      <w:r>
        <w:t>2. Observe os outros: Aprenda com pessoas que comunicam bem.</w:t>
      </w:r>
    </w:p>
    <w:p>
      <w:r>
        <w:t>3. Peça feedback: Sempre pergunte como você pode melhorar.</w:t>
      </w:r>
    </w:p>
    <w:p>
      <w:r>
        <w:t>4. Estude a linguagem: Expanda seu vocabulário e conhecimento.</w:t>
      </w:r>
    </w:p>
    <w:p>
      <w:r>
        <w:t>5. Tenha empatia: Sempre tente compreender o ponto de vista do outro.</w:t>
      </w:r>
    </w:p>
    <w:p>
      <w:r>
        <w:t>6. Seja autêntico: Comunique de forma genuína e honesta.</w:t>
      </w:r>
    </w:p>
    <w:p>
      <w:r>
        <w:t>7. Melhore continuamente: Nunca pare de aprender e evoluir.</w:t>
      </w:r>
    </w:p>
    <w:p/>
    <w:p>
      <w:pPr>
        <w:jc w:val="center"/>
      </w:pPr>
      <w:r>
        <w:rPr>
          <w:i/>
          <w:sz w:val="20"/>
        </w:rPr>
        <w:t>Apostila criada por: Regina Gravina - AUREA COMMKT</w:t>
        <w:br/>
        <w:t>Data: Fevereiro 2026</w:t>
        <w:br/>
        <w:t>Versão: 1.0 (COMPLETA)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