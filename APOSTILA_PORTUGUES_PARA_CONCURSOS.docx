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APOSTILA: PORTUGUÊS PARA CONCURSOS</w:t>
      </w:r>
    </w:p>
    <w:p>
      <w:pPr>
        <w:jc w:val="center"/>
      </w:pPr>
      <w:r>
        <w:rPr>
          <w:i/>
          <w:sz w:val="24"/>
        </w:rPr>
        <w:t>Professora: Regina Gravina - AUREA COMMKT</w:t>
      </w:r>
    </w:p>
    <w:p>
      <w:pPr>
        <w:jc w:val="center"/>
      </w:pPr>
      <w:r>
        <w:rPr>
          <w:sz w:val="22"/>
        </w:rPr>
        <w:t>Duração: 30 dias (8 aulas) | Nível: Médio e Graduação</w:t>
      </w:r>
    </w:p>
    <w:p/>
    <w:p>
      <w:pPr>
        <w:pStyle w:val="Heading1"/>
      </w:pPr>
      <w:r>
        <w:t>ÍNDICE</w:t>
      </w:r>
    </w:p>
    <w:p>
      <w:pPr>
        <w:pStyle w:val="ListBullet"/>
      </w:pPr>
      <w:r>
        <w:t>Aula 1: Ortografia</w:t>
      </w:r>
    </w:p>
    <w:p>
      <w:pPr>
        <w:pStyle w:val="ListBullet"/>
      </w:pPr>
      <w:r>
        <w:t>Aula 2: Pontuação e Acentuação</w:t>
      </w:r>
    </w:p>
    <w:p>
      <w:pPr>
        <w:pStyle w:val="ListBullet"/>
      </w:pPr>
      <w:r>
        <w:t>Aula 3: Sintaxe Básica</w:t>
      </w:r>
    </w:p>
    <w:p>
      <w:pPr>
        <w:pStyle w:val="ListBullet"/>
      </w:pPr>
      <w:r>
        <w:t>Aula 4: Regência e Concordância</w:t>
      </w:r>
    </w:p>
    <w:p>
      <w:pPr>
        <w:pStyle w:val="ListBullet"/>
      </w:pPr>
      <w:r>
        <w:t>Aula 5: Análise Sintática Avançada</w:t>
      </w:r>
    </w:p>
    <w:p>
      <w:pPr>
        <w:pStyle w:val="ListBullet"/>
      </w:pPr>
      <w:r>
        <w:t>Aula 6: Interpretação de Textos</w:t>
      </w:r>
    </w:p>
    <w:p>
      <w:pPr>
        <w:pStyle w:val="ListBullet"/>
      </w:pPr>
      <w:r>
        <w:t>Aula 7: Redação para Concursos</w:t>
      </w:r>
    </w:p>
    <w:p>
      <w:pPr>
        <w:pStyle w:val="ListBullet"/>
      </w:pPr>
      <w:r>
        <w:t>Aula 8: Simulado Completo</w:t>
      </w:r>
    </w:p>
    <w:p>
      <w:r>
        <w:br w:type="page"/>
      </w:r>
    </w:p>
    <w:p>
      <w:pPr>
        <w:pStyle w:val="Heading1"/>
      </w:pPr>
      <w:r>
        <w:t>AULA 1: ORTOGRAFIA</w:t>
      </w:r>
    </w:p>
    <w:p>
      <w:pPr>
        <w:pStyle w:val="Heading2"/>
      </w:pPr>
      <w:r>
        <w:t>Conceito</w:t>
      </w:r>
    </w:p>
    <w:p>
      <w:r>
        <w:t>A ortografia é a forma correta de escrever as palavras de uma língua. É fundamental em concursos públicos, pois erros ortográficos podem resultar em eliminação ou perda de pontos.</w:t>
      </w:r>
    </w:p>
    <w:p>
      <w:pPr>
        <w:pStyle w:val="Heading2"/>
      </w:pPr>
      <w:r>
        <w:t>Regras Principais</w:t>
      </w:r>
    </w:p>
    <w:p>
      <w:pPr>
        <w:pStyle w:val="Heading3"/>
      </w:pPr>
      <w:r>
        <w:t>1. Uso de S, SS, Ç, X, Z</w:t>
      </w:r>
    </w:p>
    <w:p>
      <w:pPr>
        <w:pStyle w:val="Heading4"/>
      </w:pPr>
      <w:r>
        <w:t>Regra 1.1: S</w:t>
      </w:r>
    </w:p>
    <w:p>
      <w:r>
        <w:t>• No início de palavras: sala, selo, sombra</w:t>
      </w:r>
    </w:p>
    <w:p>
      <w:r>
        <w:t>• Entre vogais: casa, rosa, base</w:t>
      </w:r>
    </w:p>
    <w:p>
      <w:r>
        <w:t>• Após ditongos: coisa, pois</w:t>
      </w:r>
    </w:p>
    <w:p>
      <w:pPr>
        <w:pStyle w:val="Heading4"/>
      </w:pPr>
      <w:r>
        <w:t>Regra 1.2: SS</w:t>
      </w:r>
    </w:p>
    <w:p>
      <w:r>
        <w:t>• Após vogal em palavras derivadas: passar, assassino</w:t>
      </w:r>
    </w:p>
    <w:p>
      <w:r>
        <w:t>• Palavras com prefixos terminados em S: assim, dissolver</w:t>
      </w:r>
    </w:p>
    <w:p>
      <w:pPr>
        <w:pStyle w:val="Heading4"/>
      </w:pPr>
      <w:r>
        <w:t>Regra 1.3: Ç</w:t>
      </w:r>
    </w:p>
    <w:p>
      <w:r>
        <w:t>• Antes de A, O, U: cabeça, coração, açúcar</w:t>
      </w:r>
    </w:p>
    <w:p>
      <w:r>
        <w:t>• Não aparece antes de E ou I: cenoura, cinema</w:t>
      </w:r>
    </w:p>
    <w:p>
      <w:pPr>
        <w:pStyle w:val="Heading4"/>
      </w:pPr>
      <w:r>
        <w:t>Regra 1.4: X</w:t>
      </w:r>
    </w:p>
    <w:p>
      <w:r>
        <w:t>• Após ditongos: caixa, peixe, faixa</w:t>
      </w:r>
    </w:p>
    <w:p>
      <w:r>
        <w:t>• Após a letra E: exame, executar, exercício</w:t>
      </w:r>
    </w:p>
    <w:p>
      <w:r>
        <w:t>• Palavras de origem indígena: xícara, xerox</w:t>
      </w:r>
    </w:p>
    <w:p>
      <w:pPr>
        <w:pStyle w:val="Heading4"/>
      </w:pPr>
      <w:r>
        <w:t>Regra 1.5: Z</w:t>
      </w:r>
    </w:p>
    <w:p>
      <w:r>
        <w:t>• Palavras terminadas em -izar: organizar, utilizar, realizar</w:t>
      </w:r>
    </w:p>
    <w:p>
      <w:r>
        <w:t>• Palavras terminadas em -ização: organização, utilização</w:t>
      </w:r>
    </w:p>
    <w:p>
      <w:r>
        <w:t>• Palavras terminadas em -eza: beleza, tristeza, riqueza</w:t>
      </w:r>
    </w:p>
    <w:p>
      <w:r>
        <w:t>• Palavras terminadas em -oso/-osa: gozoso, gozosa</w:t>
      </w:r>
    </w:p>
    <w:p>
      <w:pPr>
        <w:pStyle w:val="Heading3"/>
      </w:pPr>
      <w:r>
        <w:t>2. Uso de G e J</w:t>
      </w:r>
    </w:p>
    <w:p>
      <w:pPr>
        <w:pStyle w:val="Heading4"/>
      </w:pPr>
      <w:r>
        <w:t>Regra 2.1: G</w:t>
      </w:r>
    </w:p>
    <w:p>
      <w:r>
        <w:t>• Antes de E e I: gelo, girafa, gesto, gigante</w:t>
      </w:r>
    </w:p>
    <w:p>
      <w:r>
        <w:t>• Antes de A, O, U: gato, gota, gula</w:t>
      </w:r>
    </w:p>
    <w:p>
      <w:r>
        <w:t>• Palavras terminadas em -agem, -igem, -ugem: mensagem, vertigem, ferrugem</w:t>
      </w:r>
    </w:p>
    <w:p>
      <w:pPr>
        <w:pStyle w:val="Heading4"/>
      </w:pPr>
      <w:r>
        <w:t>Regra 2.2: J</w:t>
      </w:r>
    </w:p>
    <w:p>
      <w:r>
        <w:t>• Antes de A, O, U: jato, jogo, juba</w:t>
      </w:r>
    </w:p>
    <w:p>
      <w:r>
        <w:t>• Palavras terminadas em -aje: viagem, paisagem</w:t>
      </w:r>
    </w:p>
    <w:p>
      <w:pPr>
        <w:pStyle w:val="Heading2"/>
      </w:pPr>
      <w:r>
        <w:t>Exercícios - Ortografia</w:t>
      </w:r>
    </w:p>
    <w:p>
      <w:r>
        <w:t>Exercício 1: Escolha a alternativa com a grafia correta:</w:t>
      </w:r>
    </w:p>
    <w:p>
      <w:r>
        <w:t>1. A empresa realizou uma ______ (fusão / fuzão)</w:t>
      </w:r>
    </w:p>
    <w:p>
      <w:r>
        <w:t>a) fusão</w:t>
      </w:r>
    </w:p>
    <w:p>
      <w:r>
        <w:t>b) fuzão</w:t>
      </w:r>
    </w:p>
    <w:p>
      <w:r>
        <w:rPr>
          <w:i/>
        </w:rPr>
        <w:t>Resposta: A - Palavras terminadas em -ão com som de "são" usam S</w:t>
      </w:r>
    </w:p>
    <w:p>
      <w:r>
        <w:br w:type="page"/>
      </w:r>
    </w:p>
    <w:p>
      <w:pPr>
        <w:pStyle w:val="Heading1"/>
      </w:pPr>
      <w:r>
        <w:t>AULA 4: REGÊNCIA E CONCORDÂNCIA</w:t>
      </w:r>
    </w:p>
    <w:p>
      <w:pPr>
        <w:pStyle w:val="Heading2"/>
      </w:pPr>
      <w:r>
        <w:t>Regência Verbal</w:t>
      </w:r>
    </w:p>
    <w:p>
      <w:pPr>
        <w:pStyle w:val="Heading3"/>
      </w:pPr>
      <w:r>
        <w:t>Verbos Transitivos Diretos</w:t>
      </w:r>
    </w:p>
    <w:p>
      <w:r>
        <w:t>Exigem objeto direto (sem preposição):</w:t>
      </w:r>
    </w:p>
    <w:p>
      <w:r>
        <w:t>• Abraçar: Abracei meu amigo.</w:t>
      </w:r>
    </w:p>
    <w:p>
      <w:r>
        <w:t>• Amar: Amo minha família.</w:t>
      </w:r>
    </w:p>
    <w:p>
      <w:r>
        <w:t>• Assistir: Assisti o filme.</w:t>
      </w:r>
    </w:p>
    <w:p>
      <w:r>
        <w:t>• Buscar: Busquei ajuda.</w:t>
      </w:r>
    </w:p>
    <w:p>
      <w:pPr>
        <w:pStyle w:val="Heading3"/>
      </w:pPr>
      <w:r>
        <w:t>Verbos Transitivos Indiretos</w:t>
      </w:r>
    </w:p>
    <w:p>
      <w:r>
        <w:t>Exigem objeto indireto (com preposição):</w:t>
      </w:r>
    </w:p>
    <w:p>
      <w:r>
        <w:t>• Acreditar em: Acredito em você.</w:t>
      </w:r>
    </w:p>
    <w:p>
      <w:r>
        <w:t>• Consentir em: Consenti em sair.</w:t>
      </w:r>
    </w:p>
    <w:p>
      <w:r>
        <w:t>• Discordar de: Discordo de você.</w:t>
      </w:r>
    </w:p>
    <w:p>
      <w:r>
        <w:t>• Gostava de: Gosto de português.</w:t>
      </w:r>
    </w:p>
    <w:p>
      <w:r>
        <w:t>• Obedecer a: Obedeço ao professor.</w:t>
      </w:r>
    </w:p>
    <w:p>
      <w:r>
        <w:t>• Renunciar a: Renunciei ao cargo.</w:t>
      </w:r>
    </w:p>
    <w:p>
      <w:pPr>
        <w:pStyle w:val="Heading2"/>
      </w:pPr>
      <w:r>
        <w:t>Concordância Verbal</w:t>
      </w:r>
    </w:p>
    <w:p>
      <w:pPr>
        <w:pStyle w:val="Heading3"/>
      </w:pPr>
      <w:r>
        <w:t>Regra 1: Sujeito Simples</w:t>
      </w:r>
    </w:p>
    <w:p>
      <w:r>
        <w:t>O verbo concorda com o núcleo do sujeito:</w:t>
      </w:r>
    </w:p>
    <w:p>
      <w:r>
        <w:t>• O candidato passou no concurso. (singular)</w:t>
      </w:r>
    </w:p>
    <w:p>
      <w:r>
        <w:t>• Os candidatos passaram no concurso. (plural)</w:t>
      </w:r>
    </w:p>
    <w:p>
      <w:pPr>
        <w:pStyle w:val="Heading3"/>
      </w:pPr>
      <w:r>
        <w:t>Regra 2: Sujeito Composto</w:t>
      </w:r>
    </w:p>
    <w:p>
      <w:r>
        <w:t>O verbo vai para o plural:</w:t>
      </w:r>
    </w:p>
    <w:p>
      <w:r>
        <w:t>• O candidato e o professor chegaram cedo.</w:t>
      </w:r>
    </w:p>
    <w:p>
      <w:pPr>
        <w:pStyle w:val="Heading2"/>
      </w:pPr>
      <w:r>
        <w:t>Concordância Nominal</w:t>
      </w:r>
    </w:p>
    <w:p>
      <w:pPr>
        <w:pStyle w:val="Heading3"/>
      </w:pPr>
      <w:r>
        <w:t>Regra 1: Adjetivo com Nome</w:t>
      </w:r>
    </w:p>
    <w:p>
      <w:r>
        <w:t>O adjetivo concorda com o nome em gênero e número:</w:t>
      </w:r>
    </w:p>
    <w:p>
      <w:r>
        <w:t>• O candidato dedicado passou. (masculino singular)</w:t>
      </w:r>
    </w:p>
    <w:p>
      <w:r>
        <w:t>• A candidata dedicada passou. (feminino singular)</w:t>
      </w:r>
    </w:p>
    <w:p>
      <w:r>
        <w:t>• Os candidatos dedicados passaram. (masculino plural)</w:t>
      </w:r>
    </w:p>
    <w:p>
      <w:r>
        <w:br w:type="page"/>
      </w:r>
    </w:p>
    <w:p>
      <w:pPr>
        <w:pStyle w:val="Heading1"/>
      </w:pPr>
      <w:r>
        <w:t>AULA 8: SIMULADO COMPLETO</w:t>
      </w:r>
    </w:p>
    <w:p>
      <w:pPr>
        <w:pStyle w:val="Heading2"/>
      </w:pPr>
      <w:r>
        <w:t>Simulado - 20 Questões</w:t>
      </w:r>
    </w:p>
    <w:p>
      <w:r>
        <w:t>Instruções: Responda todas as questões. Tempo: 2 horas.</w:t>
      </w:r>
    </w:p>
    <w:p/>
    <w:p>
      <w:pPr>
        <w:pStyle w:val="Heading3"/>
      </w:pPr>
      <w:r>
        <w:t>QUESTÃO 1 (ENEM 2019)</w:t>
      </w:r>
    </w:p>
    <w:p>
      <w:r>
        <w:t>A pandemia de COVID-19 mostrou a importância da ciência na sociedade. Cientistas de todo o mundo trabalharam juntos para desenvolver vacinas em tempo recorde. Isso demonstra que a ciência não é apenas uma disciplina acadêmica, mas uma ferramenta essencial para resolver problemas globais.</w:t>
      </w:r>
    </w:p>
    <w:p>
      <w:r>
        <w:t>Pergunta: Qual é a ideia principal do texto?</w:t>
      </w:r>
    </w:p>
    <w:p>
      <w:r>
        <w:t>A) A pandemia foi causada pela falta de investimento em ciência</w:t>
      </w:r>
    </w:p>
    <w:p>
      <w:r>
        <w:t>B) A ciência é importante para resolver problemas globais</w:t>
      </w:r>
    </w:p>
    <w:p>
      <w:r>
        <w:t>C) As vacinas foram desenvolvidas muito lentamente</w:t>
      </w:r>
    </w:p>
    <w:p>
      <w:r>
        <w:rPr>
          <w:b/>
          <w:color w:val="008000"/>
        </w:rPr>
        <w:t>Resposta: B</w:t>
      </w:r>
    </w:p>
    <w:p/>
    <w:p>
      <w:pPr>
        <w:pStyle w:val="Heading3"/>
      </w:pPr>
      <w:r>
        <w:t>QUESTÃO 2 (Banco do Brasil 2021)</w:t>
      </w:r>
    </w:p>
    <w:p>
      <w:r>
        <w:t>Escolha a alternativa com a grafia correta:</w:t>
      </w:r>
    </w:p>
    <w:p>
      <w:r>
        <w:t>Pergunta: "A empresa realizou uma ______ (fusão / fuzão)"</w:t>
      </w:r>
    </w:p>
    <w:p>
      <w:r>
        <w:t>A) fusão</w:t>
      </w:r>
    </w:p>
    <w:p>
      <w:r>
        <w:t>B) fuzão</w:t>
      </w:r>
    </w:p>
    <w:p>
      <w:r>
        <w:rPr>
          <w:b/>
          <w:color w:val="008000"/>
        </w:rPr>
        <w:t>Resposta: A - Palavras terminadas em -ão com som de "são" usam S</w:t>
      </w:r>
    </w:p>
    <w:p/>
    <w:p>
      <w:pPr>
        <w:pStyle w:val="Heading3"/>
      </w:pPr>
      <w:r>
        <w:t>QUESTÃO 3 (Caixa 2021)</w:t>
      </w:r>
    </w:p>
    <w:p>
      <w:r>
        <w:t>Complete com a preposição correta:</w:t>
      </w:r>
    </w:p>
    <w:p>
      <w:r>
        <w:t>Pergunta: "Eu insisto _____ que você estude mais."</w:t>
      </w:r>
    </w:p>
    <w:p>
      <w:r>
        <w:t>A) em</w:t>
      </w:r>
    </w:p>
    <w:p>
      <w:r>
        <w:t>B) de</w:t>
      </w:r>
    </w:p>
    <w:p>
      <w:r>
        <w:t>C) para</w:t>
      </w:r>
    </w:p>
    <w:p>
      <w:r>
        <w:rPr>
          <w:b/>
          <w:color w:val="008000"/>
        </w:rPr>
        <w:t>Resposta: A - Verbo "insistir" exige preposição "em"</w:t>
      </w:r>
    </w:p>
    <w:p/>
    <w:p>
      <w:pPr>
        <w:pStyle w:val="Heading3"/>
      </w:pPr>
      <w:r>
        <w:t>QUESTÃO 4 (Polícia Federal 2021)</w:t>
      </w:r>
    </w:p>
    <w:p>
      <w:r>
        <w:t>Identifique o sujeito:</w:t>
      </w:r>
    </w:p>
    <w:p>
      <w:r>
        <w:t>Pergunta: "O candidato e o professor chegaram cedo."</w:t>
      </w:r>
    </w:p>
    <w:p>
      <w:r>
        <w:t>A) O candidato</w:t>
      </w:r>
    </w:p>
    <w:p>
      <w:r>
        <w:t>B) O professor</w:t>
      </w:r>
    </w:p>
    <w:p>
      <w:r>
        <w:t>C) O candidato e o professor</w:t>
      </w:r>
    </w:p>
    <w:p>
      <w:r>
        <w:rPr>
          <w:b/>
          <w:color w:val="008000"/>
        </w:rPr>
        <w:t>Resposta: C - Sujeito composto</w:t>
      </w:r>
    </w:p>
    <w:p/>
    <w:p>
      <w:pPr>
        <w:pStyle w:val="Heading3"/>
      </w:pPr>
      <w:r>
        <w:t>QUESTÃO 5 (ENEM 2020)</w:t>
      </w:r>
    </w:p>
    <w:p>
      <w:r>
        <w:t>Análise de concordância:</w:t>
      </w:r>
    </w:p>
    <w:p>
      <w:r>
        <w:t>Pergunta: "A maioria dos alunos não compreenderam a questão." Qual é o erro?</w:t>
      </w:r>
    </w:p>
    <w:p>
      <w:r>
        <w:t>A) Falta de vírgula</w:t>
      </w:r>
    </w:p>
    <w:p>
      <w:r>
        <w:t>B) Concordância verbal incorreta</w:t>
      </w:r>
    </w:p>
    <w:p>
      <w:r>
        <w:t>C) Ortografia incorreta</w:t>
      </w:r>
    </w:p>
    <w:p>
      <w:r>
        <w:rPr>
          <w:b/>
          <w:color w:val="008000"/>
        </w:rPr>
        <w:t>Resposta: B - "maioria" é singular, então o verbo deve ser "compreendeu"</w:t>
      </w:r>
    </w:p>
    <w:p/>
    <w:p>
      <w:pPr>
        <w:pStyle w:val="Heading3"/>
      </w:pPr>
      <w:r>
        <w:t>QUESTÃO 6 (Correios 2021)</w:t>
      </w:r>
    </w:p>
    <w:p>
      <w:r>
        <w:t>Pontuação:</w:t>
      </w:r>
    </w:p>
    <w:p>
      <w:r>
        <w:t>Pergunta: Escolha a alternativa com pontuação correta: "Regina professora de português ministrou a aula"</w:t>
      </w:r>
    </w:p>
    <w:p>
      <w:r>
        <w:t>A) Regina, professora de português, ministrou a aula.</w:t>
      </w:r>
    </w:p>
    <w:p>
      <w:r>
        <w:t>B) Regina professora de português, ministrou a aula.</w:t>
      </w:r>
    </w:p>
    <w:p>
      <w:r>
        <w:t>C) Regina, professora de português ministrou a aula.</w:t>
      </w:r>
    </w:p>
    <w:p>
      <w:r>
        <w:rPr>
          <w:b/>
          <w:color w:val="008000"/>
        </w:rPr>
        <w:t>Resposta: A - Aposto deve ser separado por vírgulas</w:t>
      </w:r>
    </w:p>
    <w:p/>
    <w:p>
      <w:pPr>
        <w:pStyle w:val="Heading3"/>
      </w:pPr>
      <w:r>
        <w:t>QUESTÃO 7 (ENEM 2019)</w:t>
      </w:r>
    </w:p>
    <w:p>
      <w:r>
        <w:t>Análise sintática:</w:t>
      </w:r>
    </w:p>
    <w:p>
      <w:r>
        <w:t>Pergunta: "Desejo que você passe no concurso." Qual é a função da oração "que você passe no concurso"?</w:t>
      </w:r>
    </w:p>
    <w:p>
      <w:r>
        <w:t>A) Oração subordinada adjetiva</w:t>
      </w:r>
    </w:p>
    <w:p>
      <w:r>
        <w:t>B) Oração subordinada substantiva objetiva direta</w:t>
      </w:r>
    </w:p>
    <w:p>
      <w:r>
        <w:t>C) Oração subordinada adverbial</w:t>
      </w:r>
    </w:p>
    <w:p>
      <w:r>
        <w:rPr>
          <w:b/>
          <w:color w:val="008000"/>
        </w:rPr>
        <w:t>Resposta: B - Completa o sentido do verbo "desejo"</w:t>
      </w:r>
    </w:p>
    <w:p/>
    <w:p>
      <w:pPr>
        <w:pStyle w:val="Heading3"/>
      </w:pPr>
      <w:r>
        <w:t>QUESTÃO 8 (Banco do Brasil 2021)</w:t>
      </w:r>
    </w:p>
    <w:p>
      <w:r>
        <w:t>Regência verbal:</w:t>
      </w:r>
    </w:p>
    <w:p>
      <w:r>
        <w:t>Pergunta: "O professor informou _____ alunos _____ data da prova."</w:t>
      </w:r>
    </w:p>
    <w:p>
      <w:r>
        <w:t>A) aos / a</w:t>
      </w:r>
    </w:p>
    <w:p>
      <w:r>
        <w:t>B) os / a</w:t>
      </w:r>
    </w:p>
    <w:p>
      <w:r>
        <w:t>C) aos / da</w:t>
      </w:r>
    </w:p>
    <w:p>
      <w:r>
        <w:rPr>
          <w:b/>
          <w:color w:val="008000"/>
        </w:rPr>
        <w:t>Resposta: A - "informar" é transitivo direto e indireto</w:t>
      </w:r>
    </w:p>
    <w:p/>
    <w:p>
      <w:pPr>
        <w:pStyle w:val="Heading3"/>
      </w:pPr>
      <w:r>
        <w:t>QUESTÃO 9 (ENEM 2020)</w:t>
      </w:r>
    </w:p>
    <w:p>
      <w:r>
        <w:t>Interpretação de texto:</w:t>
      </w:r>
    </w:p>
    <w:p>
      <w:r>
        <w:t>Pergunta: Texto: "A inteligência artificial está transformando a educação. Alguns educadores alertam para os riscos dessa tecnologia." Qual é a relação entre as duas frases?</w:t>
      </w:r>
    </w:p>
    <w:p>
      <w:r>
        <w:t>A) Adição</w:t>
      </w:r>
    </w:p>
    <w:p>
      <w:r>
        <w:t>B) Contraste</w:t>
      </w:r>
    </w:p>
    <w:p>
      <w:r>
        <w:t>C) Causa</w:t>
      </w:r>
    </w:p>
    <w:p>
      <w:r>
        <w:rPr>
          <w:b/>
          <w:color w:val="008000"/>
        </w:rPr>
        <w:t>Resposta: B - A segunda frase contrasta com a primeira</w:t>
      </w:r>
    </w:p>
    <w:p/>
    <w:p>
      <w:pPr>
        <w:pStyle w:val="Heading3"/>
      </w:pPr>
      <w:r>
        <w:t>QUESTÃO 10 (Caixa 2021)</w:t>
      </w:r>
    </w:p>
    <w:p>
      <w:r>
        <w:t>Acentuação:</w:t>
      </w:r>
    </w:p>
    <w:p>
      <w:r>
        <w:t>Pergunta: Qual palavra recebe acento?</w:t>
      </w:r>
    </w:p>
    <w:p>
      <w:r>
        <w:t>A) onibus</w:t>
      </w:r>
    </w:p>
    <w:p>
      <w:r>
        <w:t>B) lampada</w:t>
      </w:r>
    </w:p>
    <w:p>
      <w:r>
        <w:t>C) lapis</w:t>
      </w:r>
    </w:p>
    <w:p>
      <w:r>
        <w:rPr>
          <w:b/>
          <w:color w:val="008000"/>
        </w:rPr>
        <w:t>Resposta: B - "lâmpada" é proparoxítona e recebe acento</w:t>
      </w:r>
    </w:p>
    <w:p/>
    <w:p>
      <w:pPr>
        <w:pStyle w:val="Heading3"/>
      </w:pPr>
      <w:r>
        <w:t>QUESTÃO 11 (ENEM 2019)</w:t>
      </w:r>
    </w:p>
    <w:p>
      <w:r>
        <w:t>Análise de conectivos:</w:t>
      </w:r>
    </w:p>
    <w:p>
      <w:r>
        <w:t>Pergunta: "Estudou bastante, mas não passou." Qual é a função do "mas"?</w:t>
      </w:r>
    </w:p>
    <w:p>
      <w:r>
        <w:t>A) Adição</w:t>
      </w:r>
    </w:p>
    <w:p>
      <w:r>
        <w:t>B) Adversidade</w:t>
      </w:r>
    </w:p>
    <w:p>
      <w:r>
        <w:t>C) Conclusão</w:t>
      </w:r>
    </w:p>
    <w:p>
      <w:r>
        <w:rPr>
          <w:b/>
          <w:color w:val="008000"/>
        </w:rPr>
        <w:t>Resposta: B - Expressa contraste/adversidade</w:t>
      </w:r>
    </w:p>
    <w:p/>
    <w:p>
      <w:pPr>
        <w:pStyle w:val="Heading3"/>
      </w:pPr>
      <w:r>
        <w:t>QUESTÃO 12 (Banco do Brasil 2021)</w:t>
      </w:r>
    </w:p>
    <w:p>
      <w:r>
        <w:t>Regência verbal:</w:t>
      </w:r>
    </w:p>
    <w:p>
      <w:r>
        <w:t>Pergunta: "O gerente assistiu _____ reunião."</w:t>
      </w:r>
    </w:p>
    <w:p>
      <w:r>
        <w:t>A) a</w:t>
      </w:r>
    </w:p>
    <w:p>
      <w:r>
        <w:t>B) o</w:t>
      </w:r>
    </w:p>
    <w:p>
      <w:r>
        <w:t>C) em</w:t>
      </w:r>
    </w:p>
    <w:p>
      <w:r>
        <w:rPr>
          <w:b/>
          <w:color w:val="008000"/>
        </w:rPr>
        <w:t>Resposta: B - "assistir a" (no sentido de presenciar) exige preposição, mas "assistir" (no sentido de ajudar) é transitivo direto</w:t>
      </w:r>
    </w:p>
    <w:p/>
    <w:p>
      <w:pPr>
        <w:pStyle w:val="Heading3"/>
      </w:pPr>
      <w:r>
        <w:t>QUESTÃO 13 (Polícia Federal 2021)</w:t>
      </w:r>
    </w:p>
    <w:p>
      <w:r>
        <w:t>Concordância nominal:</w:t>
      </w:r>
    </w:p>
    <w:p>
      <w:r>
        <w:t>Pergunta: "Os candidatos estavam _____ para a prova."</w:t>
      </w:r>
    </w:p>
    <w:p>
      <w:r>
        <w:t>A) preparado</w:t>
      </w:r>
    </w:p>
    <w:p>
      <w:r>
        <w:t>B) preparados</w:t>
      </w:r>
    </w:p>
    <w:p>
      <w:r>
        <w:t>C) preparada</w:t>
      </w:r>
    </w:p>
    <w:p>
      <w:r>
        <w:rPr>
          <w:b/>
          <w:color w:val="008000"/>
        </w:rPr>
        <w:t>Resposta: B - Plural masculino</w:t>
      </w:r>
    </w:p>
    <w:p/>
    <w:p>
      <w:pPr>
        <w:pStyle w:val="Heading3"/>
      </w:pPr>
      <w:r>
        <w:t>QUESTÃO 14 (ENEM 2020)</w:t>
      </w:r>
    </w:p>
    <w:p>
      <w:r>
        <w:t>Interpretação:</w:t>
      </w:r>
    </w:p>
    <w:p>
      <w:r>
        <w:t>Pergunta: Qual é a função de um aposto em um texto?</w:t>
      </w:r>
    </w:p>
    <w:p>
      <w:r>
        <w:t>A) Modificar um verbo</w:t>
      </w:r>
    </w:p>
    <w:p>
      <w:r>
        <w:t>B) Explicar ou especificar um nome</w:t>
      </w:r>
    </w:p>
    <w:p>
      <w:r>
        <w:t>C) Ligar duas orações</w:t>
      </w:r>
    </w:p>
    <w:p>
      <w:r>
        <w:rPr>
          <w:b/>
          <w:color w:val="008000"/>
        </w:rPr>
        <w:t>Resposta: B - Aposto explica ou especifica um nome</w:t>
      </w:r>
    </w:p>
    <w:p/>
    <w:p>
      <w:pPr>
        <w:pStyle w:val="Heading3"/>
      </w:pPr>
      <w:r>
        <w:t>QUESTÃO 15 (Caixa 2021)</w:t>
      </w:r>
    </w:p>
    <w:p>
      <w:r>
        <w:t>Análise de oração:</w:t>
      </w:r>
    </w:p>
    <w:p>
      <w:r>
        <w:t>Pergunta: "Se você estudar, passará no concurso." Qual é o tipo de oração subordinada?</w:t>
      </w:r>
    </w:p>
    <w:p>
      <w:r>
        <w:t>A) Condicional</w:t>
      </w:r>
    </w:p>
    <w:p>
      <w:r>
        <w:t>B) Causal</w:t>
      </w:r>
    </w:p>
    <w:p>
      <w:r>
        <w:t>C) Temporal</w:t>
      </w:r>
    </w:p>
    <w:p>
      <w:r>
        <w:rPr>
          <w:b/>
          <w:color w:val="008000"/>
        </w:rPr>
        <w:t>Resposta: A - Expressa condição</w:t>
      </w:r>
    </w:p>
    <w:p/>
    <w:p>
      <w:pPr>
        <w:pStyle w:val="Heading3"/>
      </w:pPr>
      <w:r>
        <w:t>QUESTÃO 16 (ENEM 2019)</w:t>
      </w:r>
    </w:p>
    <w:p>
      <w:r>
        <w:t>Ortografia:</w:t>
      </w:r>
    </w:p>
    <w:p>
      <w:r>
        <w:t>Pergunta: Qual palavra está corretamente escrita?</w:t>
      </w:r>
    </w:p>
    <w:p>
      <w:r>
        <w:t>A) exersício</w:t>
      </w:r>
    </w:p>
    <w:p>
      <w:r>
        <w:t>B) exercício</w:t>
      </w:r>
    </w:p>
    <w:p>
      <w:r>
        <w:t>C) exercisio</w:t>
      </w:r>
    </w:p>
    <w:p>
      <w:r>
        <w:rPr>
          <w:b/>
          <w:color w:val="008000"/>
        </w:rPr>
        <w:t>Resposta: B - Após E, usa-se X</w:t>
      </w:r>
    </w:p>
    <w:p/>
    <w:p>
      <w:pPr>
        <w:pStyle w:val="Heading3"/>
      </w:pPr>
      <w:r>
        <w:t>QUESTÃO 17 (Banco do Brasil 2021)</w:t>
      </w:r>
    </w:p>
    <w:p>
      <w:r>
        <w:t>Pontuação:</w:t>
      </w:r>
    </w:p>
    <w:p>
      <w:r>
        <w:t>Pergunta: Qual frase está corretamente pontuada?</w:t>
      </w:r>
    </w:p>
    <w:p>
      <w:r>
        <w:t>A) O candidato, estudou bastante, passou no concurso.</w:t>
      </w:r>
    </w:p>
    <w:p>
      <w:r>
        <w:t>B) O candidato estudou bastante, passou no concurso.</w:t>
      </w:r>
    </w:p>
    <w:p>
      <w:r>
        <w:t>C) O candidato estudou bastante e passou no concurso.</w:t>
      </w:r>
    </w:p>
    <w:p>
      <w:r>
        <w:rPr>
          <w:b/>
          <w:color w:val="008000"/>
        </w:rPr>
        <w:t>Resposta: C - Sem vírgula desnecessária</w:t>
      </w:r>
    </w:p>
    <w:p/>
    <w:p>
      <w:pPr>
        <w:pStyle w:val="Heading3"/>
      </w:pPr>
      <w:r>
        <w:t>QUESTÃO 18 (Polícia Federal 2021)</w:t>
      </w:r>
    </w:p>
    <w:p>
      <w:r>
        <w:t>Análise sintática:</w:t>
      </w:r>
    </w:p>
    <w:p>
      <w:r>
        <w:t>Pergunta: "Comprei um livro de português." Qual é a função de "de português"?</w:t>
      </w:r>
    </w:p>
    <w:p>
      <w:r>
        <w:t>A) Adjunto adnominal</w:t>
      </w:r>
    </w:p>
    <w:p>
      <w:r>
        <w:t>B) Complemento nominal</w:t>
      </w:r>
    </w:p>
    <w:p>
      <w:r>
        <w:t>C) Aposto</w:t>
      </w:r>
    </w:p>
    <w:p>
      <w:r>
        <w:rPr>
          <w:b/>
          <w:color w:val="008000"/>
        </w:rPr>
        <w:t>Resposta: A - Modifica "livro"</w:t>
      </w:r>
    </w:p>
    <w:p/>
    <w:p>
      <w:pPr>
        <w:pStyle w:val="Heading3"/>
      </w:pPr>
      <w:r>
        <w:t>QUESTÃO 19 (ENEM 2020)</w:t>
      </w:r>
    </w:p>
    <w:p>
      <w:r>
        <w:t>Interpretação:</w:t>
      </w:r>
    </w:p>
    <w:p>
      <w:r>
        <w:t>Pergunta: O que significa "inferência" em um texto?</w:t>
      </w:r>
    </w:p>
    <w:p>
      <w:r>
        <w:t>A) Informação explícita</w:t>
      </w:r>
    </w:p>
    <w:p>
      <w:r>
        <w:t>B) Informação que você deduz do texto</w:t>
      </w:r>
    </w:p>
    <w:p>
      <w:r>
        <w:t>C) Título do texto</w:t>
      </w:r>
    </w:p>
    <w:p>
      <w:r>
        <w:rPr>
          <w:b/>
          <w:color w:val="008000"/>
        </w:rPr>
        <w:t>Resposta: B - Inferência é o que você deduz</w:t>
      </w:r>
    </w:p>
    <w:p/>
    <w:p>
      <w:pPr>
        <w:pStyle w:val="Heading3"/>
      </w:pPr>
      <w:r>
        <w:t>QUESTÃO 20 (Caixa 2021)</w:t>
      </w:r>
    </w:p>
    <w:p>
      <w:r>
        <w:t>Redação:</w:t>
      </w:r>
    </w:p>
    <w:p>
      <w:r>
        <w:t>Pergunta: Qual é a estrutura básica de uma redação?</w:t>
      </w:r>
    </w:p>
    <w:p>
      <w:r>
        <w:t>A) Introdução, desenvolvimento e conclusão</w:t>
      </w:r>
    </w:p>
    <w:p>
      <w:r>
        <w:t>B) Apenas desenvolvimento</w:t>
      </w:r>
    </w:p>
    <w:p>
      <w:r>
        <w:t>C) Introdução e conclusão</w:t>
      </w:r>
    </w:p>
    <w:p>
      <w:r>
        <w:rPr>
          <w:b/>
          <w:color w:val="008000"/>
        </w:rPr>
        <w:t>Resposta: A - Introdução, desenvolvimento e conclusão</w:t>
      </w:r>
    </w:p>
    <w:p/>
    <w:p>
      <w:r>
        <w:br w:type="page"/>
      </w:r>
    </w:p>
    <w:p>
      <w:pPr>
        <w:pStyle w:val="Heading2"/>
      </w:pPr>
      <w:r>
        <w:t>GABARITO DO SIMULADO</w:t>
      </w:r>
    </w:p>
    <w:p>
      <w:r>
        <w:t>1-B | 2-A | 3-A | 4-C | 5-B | 6-A | 7-B | 8-A | 9-B | 10-B | 11-B | 12-B | 13-B | 14-B | 15-A | 16-B | 17-C | 18-A | 19-B | 20-A</w:t>
      </w:r>
    </w:p>
    <w:p>
      <w:r>
        <w:br w:type="page"/>
      </w:r>
    </w:p>
    <w:p>
      <w:pPr>
        <w:pStyle w:val="Heading1"/>
      </w:pPr>
      <w:r>
        <w:t>DICAS FINAIS PARA O CONCURSO</w:t>
      </w:r>
    </w:p>
    <w:p>
      <w:r>
        <w:t>1. Leia bastante: Livros, artigos, notícias</w:t>
      </w:r>
    </w:p>
    <w:p>
      <w:r>
        <w:t>2. Pratique redação: Escreva regularmente</w:t>
      </w:r>
    </w:p>
    <w:p>
      <w:r>
        <w:t>3. Resolva questões: Faça simulados</w:t>
      </w:r>
    </w:p>
    <w:p>
      <w:r>
        <w:t>4. Revise constantemente: Não deixe para última hora</w:t>
      </w:r>
    </w:p>
    <w:p>
      <w:r>
        <w:t>5. Cuide da saúde: Durma bem, coma bem, exercite-se</w:t>
      </w:r>
    </w:p>
    <w:p>
      <w:r>
        <w:t>6. Tenha confiança: Você consegue!</w:t>
      </w:r>
    </w:p>
    <w:p/>
    <w:p>
      <w:pPr>
        <w:jc w:val="center"/>
      </w:pPr>
      <w:r>
        <w:rPr>
          <w:i/>
          <w:sz w:val="20"/>
        </w:rPr>
        <w:t>Apostila criada por: Regina Gravina - AUREA COMMKT</w:t>
        <w:br/>
        <w:t>Data: Fevereiro 2026</w:t>
        <w:br/>
        <w:t>Versão: 1.0 (COMPLETA)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