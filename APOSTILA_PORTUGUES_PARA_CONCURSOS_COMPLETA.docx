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52"/>
        </w:rPr>
        <w:t>APOSTILA: PORTUGUÊS PARA CONCURSOS</w:t>
      </w:r>
    </w:p>
    <w:p>
      <w:pPr>
        <w:jc w:val="center"/>
      </w:pPr>
      <w:r>
        <w:rPr>
          <w:i/>
          <w:sz w:val="28"/>
        </w:rPr>
        <w:t>Professora: Regina Gravina - AUREA COMMKT</w:t>
      </w:r>
    </w:p>
    <w:p>
      <w:pPr>
        <w:jc w:val="center"/>
      </w:pPr>
      <w:r>
        <w:rPr>
          <w:sz w:val="24"/>
        </w:rPr>
        <w:t>Duração: 30 dias (8 aulas) | Nível: Médio e Graduação</w:t>
      </w:r>
    </w:p>
    <w:p/>
    <w:p>
      <w:pPr>
        <w:pStyle w:val="Heading1"/>
      </w:pPr>
      <w:r>
        <w:t>ÍNDICE</w:t>
      </w:r>
    </w:p>
    <w:p>
      <w:pPr>
        <w:pStyle w:val="ListBullet"/>
      </w:pPr>
      <w:r>
        <w:t>Aula 1: Ortografia</w:t>
      </w:r>
    </w:p>
    <w:p>
      <w:pPr>
        <w:pStyle w:val="ListBullet"/>
      </w:pPr>
      <w:r>
        <w:t>Aula 2: Pontuação e Acentuação</w:t>
      </w:r>
    </w:p>
    <w:p>
      <w:pPr>
        <w:pStyle w:val="ListBullet"/>
      </w:pPr>
      <w:r>
        <w:t>Aula 3: Sintaxe Básica</w:t>
      </w:r>
    </w:p>
    <w:p>
      <w:pPr>
        <w:pStyle w:val="ListBullet"/>
      </w:pPr>
      <w:r>
        <w:t>Aula 4: Regência e Concordância</w:t>
      </w:r>
    </w:p>
    <w:p>
      <w:pPr>
        <w:pStyle w:val="ListBullet"/>
      </w:pPr>
      <w:r>
        <w:t>Aula 5: Análise Sintática Avançada</w:t>
      </w:r>
    </w:p>
    <w:p>
      <w:pPr>
        <w:pStyle w:val="ListBullet"/>
      </w:pPr>
      <w:r>
        <w:t>Aula 6: Interpretação de Textos</w:t>
      </w:r>
    </w:p>
    <w:p>
      <w:pPr>
        <w:pStyle w:val="ListBullet"/>
      </w:pPr>
      <w:r>
        <w:t>Aula 7: Redação para Concursos</w:t>
      </w:r>
    </w:p>
    <w:p>
      <w:pPr>
        <w:pStyle w:val="ListBullet"/>
      </w:pPr>
      <w:r>
        <w:t>Aula 8: Simulado Completo</w:t>
      </w:r>
    </w:p>
    <w:p>
      <w:r>
        <w:br w:type="page"/>
      </w:r>
    </w:p>
    <w:p>
      <w:pPr>
        <w:pStyle w:val="Heading1"/>
      </w:pPr>
      <w:r>
        <w:t>AULA 1: ORTOGRAFIA</w:t>
      </w:r>
    </w:p>
    <w:p>
      <w:pPr>
        <w:pStyle w:val="Heading2"/>
      </w:pPr>
      <w:r>
        <w:t>Conceito</w:t>
      </w:r>
    </w:p>
    <w:p>
      <w:r>
        <w:t>A ortografia é a forma correta de escrever as palavras de uma língua. É fundamental em concursos públicos, pois erros ortográficos podem resultar em eliminação ou perda de pontos.</w:t>
      </w:r>
    </w:p>
    <w:p>
      <w:pPr>
        <w:pStyle w:val="Heading2"/>
      </w:pPr>
      <w:r>
        <w:t>Regras Principais</w:t>
      </w:r>
    </w:p>
    <w:p>
      <w:pPr>
        <w:pStyle w:val="Heading3"/>
      </w:pPr>
      <w:r>
        <w:t>1. Uso de S, SS, Ç, X, Z</w:t>
      </w:r>
    </w:p>
    <w:p>
      <w:pPr>
        <w:pStyle w:val="Heading4"/>
      </w:pPr>
      <w:r>
        <w:t>Regra 1.1: S</w:t>
      </w:r>
    </w:p>
    <w:p>
      <w:r>
        <w:t>• No início de palavras: sala, selo, sombra</w:t>
      </w:r>
    </w:p>
    <w:p>
      <w:r>
        <w:t>• Entre vogais: casa, rosa, base</w:t>
      </w:r>
    </w:p>
    <w:p>
      <w:r>
        <w:t>• Após ditongos: coisa, pois</w:t>
      </w:r>
    </w:p>
    <w:p>
      <w:r>
        <w:t>• Sufixo -ismo: capitalismo, realismo</w:t>
      </w:r>
    </w:p>
    <w:p>
      <w:r>
        <w:t>• Sufixo -ista: jornalista, dentista</w:t>
      </w:r>
    </w:p>
    <w:p>
      <w:pPr>
        <w:pStyle w:val="Heading4"/>
      </w:pPr>
      <w:r>
        <w:t>Regra 1.2: SS</w:t>
      </w:r>
    </w:p>
    <w:p>
      <w:r>
        <w:t>• Após vogal em palavras derivadas: passar, assassino, discussão</w:t>
      </w:r>
    </w:p>
    <w:p>
      <w:r>
        <w:t>• Palavras com prefixos terminados em S: assim, dissolver, ressurreição</w:t>
      </w:r>
    </w:p>
    <w:p>
      <w:pPr>
        <w:pStyle w:val="Heading4"/>
      </w:pPr>
      <w:r>
        <w:t>Regra 1.3: Ç</w:t>
      </w:r>
    </w:p>
    <w:p>
      <w:r>
        <w:t>• Antes de A, O, U: cabeça, coração, açúcar, caçador</w:t>
      </w:r>
    </w:p>
    <w:p>
      <w:r>
        <w:t>• Não aparece antes de E ou I: cenoura, cinema</w:t>
      </w:r>
    </w:p>
    <w:p>
      <w:r>
        <w:t>• Palavras terminadas em -ção: ação, emoção, criação</w:t>
      </w:r>
    </w:p>
    <w:p>
      <w:pPr>
        <w:pStyle w:val="Heading4"/>
      </w:pPr>
      <w:r>
        <w:t>Regra 1.4: X</w:t>
      </w:r>
    </w:p>
    <w:p>
      <w:r>
        <w:t>• Após ditongos: caixa, peixe, faixa, seixo</w:t>
      </w:r>
    </w:p>
    <w:p>
      <w:r>
        <w:t>• Após a letra E: exame, executar, exercício, exigência</w:t>
      </w:r>
    </w:p>
    <w:p>
      <w:r>
        <w:t>• Palavras de origem indígena: xícara, xerox, xarope</w:t>
      </w:r>
    </w:p>
    <w:p>
      <w:r>
        <w:t>• Início de palavras: xadrez, xale, xingamento</w:t>
      </w:r>
    </w:p>
    <w:p>
      <w:pPr>
        <w:pStyle w:val="Heading4"/>
      </w:pPr>
      <w:r>
        <w:t>Regra 1.5: Z</w:t>
      </w:r>
    </w:p>
    <w:p>
      <w:r>
        <w:t>• Palavras terminadas em -izar: organizar, utilizar, realizar, memorizar</w:t>
      </w:r>
    </w:p>
    <w:p>
      <w:r>
        <w:t>• Palavras terminadas em -ização: organização, utilização, realização</w:t>
      </w:r>
    </w:p>
    <w:p>
      <w:r>
        <w:t>• Palavras terminadas em -eza: beleza, tristeza, riqueza, limpeza</w:t>
      </w:r>
    </w:p>
    <w:p>
      <w:r>
        <w:t>• Palavras terminadas em -oso/-osa: gozoso, gozosa, mimoso</w:t>
      </w:r>
    </w:p>
    <w:p>
      <w:r>
        <w:t>• Verbo começar e derivados: começar, começava, começaria</w:t>
      </w:r>
    </w:p>
    <w:p>
      <w:pPr>
        <w:pStyle w:val="Heading3"/>
      </w:pPr>
      <w:r>
        <w:t>2. Uso de G e J</w:t>
      </w:r>
    </w:p>
    <w:p>
      <w:pPr>
        <w:pStyle w:val="Heading4"/>
      </w:pPr>
      <w:r>
        <w:t>Regra 2.1: G</w:t>
      </w:r>
    </w:p>
    <w:p>
      <w:r>
        <w:t>• Antes de E e I: gelo, girafa, gesto, gigante, genial</w:t>
      </w:r>
    </w:p>
    <w:p>
      <w:r>
        <w:t>• Antes de A, O, U: gato, gota, gula, garganta</w:t>
      </w:r>
    </w:p>
    <w:p>
      <w:r>
        <w:t>• Palavras terminadas em -agem: mensagem, vertigem, coragem, viagem</w:t>
      </w:r>
    </w:p>
    <w:p>
      <w:r>
        <w:t>• Palavras terminadas em -igem: vertigem, fadiga</w:t>
      </w:r>
    </w:p>
    <w:p>
      <w:r>
        <w:t>• Palavras terminadas em -ugem: ferrugem, refugem</w:t>
      </w:r>
    </w:p>
    <w:p>
      <w:pPr>
        <w:pStyle w:val="Heading4"/>
      </w:pPr>
      <w:r>
        <w:t>Regra 2.2: J</w:t>
      </w:r>
    </w:p>
    <w:p>
      <w:r>
        <w:t>• Antes de A, O, U: jato, jogo, juba, janela</w:t>
      </w:r>
    </w:p>
    <w:p>
      <w:r>
        <w:t>• Palavras terminadas em -aje: viagem, paisagem, aprendizagem</w:t>
      </w:r>
    </w:p>
    <w:p>
      <w:r>
        <w:t>• Palavras de origem árabe ou indígena: jiboia, jangada</w:t>
      </w:r>
    </w:p>
    <w:p>
      <w:pPr>
        <w:pStyle w:val="Heading2"/>
      </w:pPr>
      <w:r>
        <w:t>Exercícios - Ortografia</w:t>
      </w:r>
    </w:p>
    <w:p>
      <w:r>
        <w:t>Exercício 1: Escolha a alternativa com a grafia correta:</w:t>
      </w:r>
    </w:p>
    <w:p>
      <w:r>
        <w:t>1. A empresa realizou uma ______ (fusão / fuzão)</w:t>
      </w:r>
    </w:p>
    <w:p>
      <w:r>
        <w:t xml:space="preserve">   a) fusão</w:t>
      </w:r>
    </w:p>
    <w:p>
      <w:r>
        <w:t xml:space="preserve">   b) fuzão</w:t>
      </w:r>
    </w:p>
    <w:p>
      <w:r>
        <w:rPr>
          <w:i/>
          <w:color w:val="008000"/>
        </w:rPr>
        <w:t xml:space="preserve">   Resposta: A - Palavras terminadas em -ão com som de "são" usam S</w:t>
      </w:r>
    </w:p>
    <w:p>
      <w:r>
        <w:t>2. O ______ (exercício / exersício) foi muito difícil.</w:t>
      </w:r>
    </w:p>
    <w:p>
      <w:r>
        <w:t xml:space="preserve">   a) exercício</w:t>
      </w:r>
    </w:p>
    <w:p>
      <w:r>
        <w:t xml:space="preserve">   b) exersício</w:t>
      </w:r>
    </w:p>
    <w:p>
      <w:r>
        <w:rPr>
          <w:i/>
          <w:color w:val="008000"/>
        </w:rPr>
        <w:t xml:space="preserve">   Resposta: A - Após E, usa-se X</w:t>
      </w:r>
    </w:p>
    <w:p>
      <w:r>
        <w:t>3. A ______ (beleza / beleza) da natureza nos encanta.</w:t>
      </w:r>
    </w:p>
    <w:p>
      <w:r>
        <w:t xml:space="preserve">   a) beleza</w:t>
      </w:r>
    </w:p>
    <w:p>
      <w:r>
        <w:t xml:space="preserve">   b) beleza</w:t>
      </w:r>
    </w:p>
    <w:p>
      <w:r>
        <w:rPr>
          <w:i/>
          <w:color w:val="008000"/>
        </w:rPr>
        <w:t xml:space="preserve">   Resposta: A - Palavras terminadas em -eza usam Z</w:t>
      </w:r>
    </w:p>
    <w:p>
      <w:r>
        <w:br w:type="page"/>
      </w:r>
    </w:p>
    <w:p>
      <w:pPr>
        <w:pStyle w:val="Heading1"/>
      </w:pPr>
      <w:r>
        <w:t>AULA 2: PONTUAÇÃO E ACENTUAÇÃO</w:t>
      </w:r>
    </w:p>
    <w:p>
      <w:pPr>
        <w:pStyle w:val="Heading2"/>
      </w:pPr>
      <w:r>
        <w:t>Pontuação</w:t>
      </w:r>
    </w:p>
    <w:p>
      <w:pPr>
        <w:pStyle w:val="Heading3"/>
      </w:pPr>
      <w:r>
        <w:t>1. Vírgula</w:t>
      </w:r>
    </w:p>
    <w:p>
      <w:r>
        <w:t>Usos principais:</w:t>
      </w:r>
    </w:p>
    <w:p>
      <w:r>
        <w:t>• Separar itens em uma enumeração: Comprei pão, leite, queijo e manteiga.</w:t>
      </w:r>
    </w:p>
    <w:p>
      <w:r>
        <w:t>• Separar aposto: Regina, professora de português, ministrou a aula.</w:t>
      </w:r>
    </w:p>
    <w:p>
      <w:r>
        <w:t>• Separar orações coordenadas: Estudei bastante, mas não passei.</w:t>
      </w:r>
    </w:p>
    <w:p>
      <w:r>
        <w:t>• Separar orações subordinadas adverbiais: Se você estudar, passará no concurso.</w:t>
      </w:r>
    </w:p>
    <w:p>
      <w:r>
        <w:t>• Separar adjunto adverbial: Ontem, recebi uma carta importante.</w:t>
      </w:r>
    </w:p>
    <w:p>
      <w:pPr>
        <w:pStyle w:val="Heading3"/>
      </w:pPr>
      <w:r>
        <w:t>2. Ponto e Vírgula</w:t>
      </w:r>
    </w:p>
    <w:p>
      <w:r>
        <w:t>Usos:</w:t>
      </w:r>
    </w:p>
    <w:p>
      <w:r>
        <w:t>• Separar orações coordenadas de maior complexidade: O candidato estudou bastante; o professor ofereceu suporte.</w:t>
      </w:r>
    </w:p>
    <w:p>
      <w:r>
        <w:t>• Separar itens de uma enumeração complexa: Necessário: lápis; borracha; apontador.</w:t>
      </w:r>
    </w:p>
    <w:p>
      <w:pPr>
        <w:pStyle w:val="Heading3"/>
      </w:pPr>
      <w:r>
        <w:t>3. Dois-Pontos</w:t>
      </w:r>
    </w:p>
    <w:p>
      <w:r>
        <w:t>Usos:</w:t>
      </w:r>
    </w:p>
    <w:p>
      <w:r>
        <w:t>• Introduzir uma citação: O professor disse: "Estudem bastante."</w:t>
      </w:r>
    </w:p>
    <w:p>
      <w:r>
        <w:t>• Introduzir uma enumeração: Necessário trazer: lápis, borracha, apontador.</w:t>
      </w:r>
    </w:p>
    <w:p>
      <w:r>
        <w:t>• Introduzir uma explicação: Não passei no concurso: faltou dedicação.</w:t>
      </w:r>
    </w:p>
    <w:p>
      <w:pPr>
        <w:pStyle w:val="Heading3"/>
      </w:pPr>
      <w:r>
        <w:t>4. Ponto de Exclamação</w:t>
      </w:r>
    </w:p>
    <w:p>
      <w:r>
        <w:t>Uso: Expressar emoção, entusiasmo ou admiração.</w:t>
      </w:r>
    </w:p>
    <w:p>
      <w:r>
        <w:t>Exemplo: Que dia lindo!</w:t>
      </w:r>
    </w:p>
    <w:p>
      <w:pPr>
        <w:pStyle w:val="Heading3"/>
      </w:pPr>
      <w:r>
        <w:t>5. Ponto de Interrogação</w:t>
      </w:r>
    </w:p>
    <w:p>
      <w:r>
        <w:t>Uso: Fazer perguntas.</w:t>
      </w:r>
    </w:p>
    <w:p>
      <w:r>
        <w:t>Exemplo: Você passou no concurso?</w:t>
      </w:r>
    </w:p>
    <w:p>
      <w:pPr>
        <w:pStyle w:val="Heading2"/>
      </w:pPr>
      <w:r>
        <w:t>Acentuação</w:t>
      </w:r>
    </w:p>
    <w:p>
      <w:pPr>
        <w:pStyle w:val="Heading3"/>
      </w:pPr>
      <w:r>
        <w:t>1. Palavras Paroxítonas</w:t>
      </w:r>
    </w:p>
    <w:p>
      <w:r>
        <w:t>Regra: Recebem acento gráfico.</w:t>
      </w:r>
    </w:p>
    <w:p>
      <w:r>
        <w:t>Exemplos: lâmpada, pêssego, próximo, cômodo</w:t>
      </w:r>
    </w:p>
    <w:p>
      <w:pPr>
        <w:pStyle w:val="Heading3"/>
      </w:pPr>
      <w:r>
        <w:t>2. Palavras Proparoxítonas</w:t>
      </w:r>
    </w:p>
    <w:p>
      <w:r>
        <w:t>Regra: Recebem acento gráfico SEMPRE.</w:t>
      </w:r>
    </w:p>
    <w:p>
      <w:r>
        <w:t>Exemplos: máquina, pássaro, hábito, cálculo</w:t>
      </w:r>
    </w:p>
    <w:p>
      <w:pPr>
        <w:pStyle w:val="Heading3"/>
      </w:pPr>
      <w:r>
        <w:t>3. Palavras Oxítonas</w:t>
      </w:r>
    </w:p>
    <w:p>
      <w:r>
        <w:t>Regra: Recebem acento quando terminadas em: -a, -e, -o, -em, -ens</w:t>
      </w:r>
    </w:p>
    <w:p>
      <w:r>
        <w:t>Exemplos: sofá, café, avó, também, homens</w:t>
      </w:r>
    </w:p>
    <w:p>
      <w:pPr>
        <w:pStyle w:val="Heading2"/>
      </w:pPr>
      <w:r>
        <w:t>Exercícios - Pontuação e Acentuação</w:t>
      </w:r>
    </w:p>
    <w:p>
      <w:r>
        <w:t>Exercício 1: Corrija a pontuação:</w:t>
      </w:r>
    </w:p>
    <w:p>
      <w:r>
        <w:t>1. "O candidato estudou bastante mas não passou."</w:t>
      </w:r>
    </w:p>
    <w:p>
      <w:r>
        <w:rPr>
          <w:i/>
          <w:color w:val="008000"/>
        </w:rPr>
        <w:t xml:space="preserve">   Resposta: "O candidato estudou bastante, mas não passou." (vírgula antes de "mas")</w:t>
      </w:r>
    </w:p>
    <w:p>
      <w:r>
        <w:t>Exercício 2: Acentue corretamente:</w:t>
      </w:r>
    </w:p>
    <w:p>
      <w:r>
        <w:t>1. "A lampada estava acesa."</w:t>
      </w:r>
    </w:p>
    <w:p>
      <w:r>
        <w:rPr>
          <w:i/>
          <w:color w:val="008000"/>
        </w:rPr>
        <w:t xml:space="preserve">   Resposta: "A lâmpada estava acesa." (paroxítona recebe acento)</w:t>
      </w:r>
    </w:p>
    <w:p>
      <w:r>
        <w:br w:type="page"/>
      </w:r>
    </w:p>
    <w:p>
      <w:pPr>
        <w:pStyle w:val="Heading1"/>
      </w:pPr>
      <w:r>
        <w:t>AULA 3: SINTAXE BÁSICA</w:t>
      </w:r>
    </w:p>
    <w:p>
      <w:pPr>
        <w:pStyle w:val="Heading2"/>
      </w:pPr>
      <w:r>
        <w:t>Conceito</w:t>
      </w:r>
    </w:p>
    <w:p>
      <w:r>
        <w:t>Sintaxe é a parte da gramática que estuda a relação entre as palavras na oração e entre as orações no período.</w:t>
      </w:r>
    </w:p>
    <w:p>
      <w:pPr>
        <w:pStyle w:val="Heading2"/>
      </w:pPr>
      <w:r>
        <w:t>Termos da Oração</w:t>
      </w:r>
    </w:p>
    <w:p>
      <w:pPr>
        <w:pStyle w:val="Heading3"/>
      </w:pPr>
      <w:r>
        <w:t>1. Sujeito</w:t>
      </w:r>
    </w:p>
    <w:p>
      <w:r>
        <w:t>Definição: Termo sobre o qual se faz uma declaração.</w:t>
      </w:r>
    </w:p>
    <w:p>
      <w:r>
        <w:t>Tipos:</w:t>
      </w:r>
    </w:p>
    <w:p>
      <w:r>
        <w:t>• Simples: Um núcleo. Exemplo: "O candidato passou."</w:t>
      </w:r>
    </w:p>
    <w:p>
      <w:r>
        <w:t>• Composto: Mais de um núcleo. Exemplo: "O candidato e o professor chegaram."</w:t>
      </w:r>
    </w:p>
    <w:p>
      <w:r>
        <w:t>• Indeterminado: Não se sabe quem é. Exemplo: "Roubaram meu carro."</w:t>
      </w:r>
    </w:p>
    <w:p>
      <w:r>
        <w:t>• Oculto: Não aparece, mas está implícito. Exemplo: "Passei no concurso." (eu)</w:t>
      </w:r>
    </w:p>
    <w:p>
      <w:pPr>
        <w:pStyle w:val="Heading3"/>
      </w:pPr>
      <w:r>
        <w:t>2. Predicado</w:t>
      </w:r>
    </w:p>
    <w:p>
      <w:r>
        <w:t>Definição: Termo que faz uma declaração sobre o sujeito.</w:t>
      </w:r>
    </w:p>
    <w:p>
      <w:r>
        <w:t>Tipos:</w:t>
      </w:r>
    </w:p>
    <w:p>
      <w:r>
        <w:t>• Verbal: Tem um verbo como núcleo. Exemplo: "O candidato estudou."</w:t>
      </w:r>
    </w:p>
    <w:p>
      <w:r>
        <w:t>• Nominal: Tem um nome como núcleo. Exemplo: "O candidato está feliz."</w:t>
      </w:r>
    </w:p>
    <w:p>
      <w:r>
        <w:t>• Verbo-nominal: Tem um verbo e um nome. Exemplo: "O candidato saiu feliz."</w:t>
      </w:r>
    </w:p>
    <w:p>
      <w:pPr>
        <w:pStyle w:val="Heading3"/>
      </w:pPr>
      <w:r>
        <w:t>3. Complementos Verbais</w:t>
      </w:r>
    </w:p>
    <w:p>
      <w:r>
        <w:t>• Objeto Direto: Completa verbo transitivo direto, sem preposição.</w:t>
      </w:r>
    </w:p>
    <w:p>
      <w:r>
        <w:t xml:space="preserve">  Exemplo: "Comprei um livro." (O quê? Um livro)</w:t>
      </w:r>
    </w:p>
    <w:p>
      <w:r>
        <w:t>• Objeto Indireto: Completa verbo transitivo indireto, com preposição.</w:t>
      </w:r>
    </w:p>
    <w:p>
      <w:r>
        <w:t xml:space="preserve">  Exemplo: "Gosto de português." (Gosto de quê? De português)</w:t>
      </w:r>
    </w:p>
    <w:p>
      <w:pPr>
        <w:pStyle w:val="Heading3"/>
      </w:pPr>
      <w:r>
        <w:t>4. Adjunto Adnominal</w:t>
      </w:r>
    </w:p>
    <w:p>
      <w:r>
        <w:t>Definição: Modifica um nome (substantivo ou adjetivo).</w:t>
      </w:r>
    </w:p>
    <w:p>
      <w:r>
        <w:t>Exemplo: "O livro azul está na mesa." (azul modifica livro)</w:t>
      </w:r>
    </w:p>
    <w:p>
      <w:pPr>
        <w:pStyle w:val="Heading3"/>
      </w:pPr>
      <w:r>
        <w:t>5. Adjunto Adverbial</w:t>
      </w:r>
    </w:p>
    <w:p>
      <w:r>
        <w:t>Definição: Modifica um verbo, adjetivo ou advérbio.</w:t>
      </w:r>
    </w:p>
    <w:p>
      <w:r>
        <w:t>Exemplo: "Estudei bastante ontem." (ontem modifica estudei)</w:t>
      </w:r>
    </w:p>
    <w:p>
      <w:pPr>
        <w:pStyle w:val="Heading2"/>
      </w:pPr>
      <w:r>
        <w:t>Exercícios - Sintaxe Básica</w:t>
      </w:r>
    </w:p>
    <w:p>
      <w:r>
        <w:t>Exercício 1: Identifique o sujeito:</w:t>
      </w:r>
    </w:p>
    <w:p>
      <w:r>
        <w:t>1. "O candidato e o professor chegaram cedo."</w:t>
      </w:r>
    </w:p>
    <w:p>
      <w:r>
        <w:rPr>
          <w:i/>
          <w:color w:val="008000"/>
        </w:rPr>
        <w:t xml:space="preserve">   Resposta: "O candidato e o professor" (sujeito composto)</w:t>
      </w:r>
    </w:p>
    <w:p>
      <w:r>
        <w:t>Exercício 2: Identifique o objeto direto:</w:t>
      </w:r>
    </w:p>
    <w:p>
      <w:r>
        <w:t>1. "Comprei um livro de português."</w:t>
      </w:r>
    </w:p>
    <w:p>
      <w:r>
        <w:rPr>
          <w:i/>
          <w:color w:val="008000"/>
        </w:rPr>
        <w:t xml:space="preserve">   Resposta: "um livro de português" (responde "O quê?")</w:t>
      </w:r>
    </w:p>
    <w:p>
      <w:r>
        <w:br w:type="page"/>
      </w:r>
    </w:p>
    <w:p>
      <w:pPr>
        <w:pStyle w:val="Heading1"/>
      </w:pPr>
      <w:r>
        <w:t>AULA 4: REGÊNCIA E CONCORDÂNCIA</w:t>
      </w:r>
    </w:p>
    <w:p>
      <w:pPr>
        <w:pStyle w:val="Heading2"/>
      </w:pPr>
      <w:r>
        <w:t>Regência Verbal</w:t>
      </w:r>
    </w:p>
    <w:p>
      <w:pPr>
        <w:pStyle w:val="Heading3"/>
      </w:pPr>
      <w:r>
        <w:t>Verbos Transitivos Diretos</w:t>
      </w:r>
    </w:p>
    <w:p>
      <w:r>
        <w:t>Exigem objeto direto (sem preposição):</w:t>
      </w:r>
    </w:p>
    <w:p>
      <w:r>
        <w:t>• Abraçar: Abracei meu amigo.</w:t>
      </w:r>
    </w:p>
    <w:p>
      <w:r>
        <w:t>• Amar: Amo minha família.</w:t>
      </w:r>
    </w:p>
    <w:p>
      <w:r>
        <w:t>• Assistir (ajudar): Assisti meu colega.</w:t>
      </w:r>
    </w:p>
    <w:p>
      <w:r>
        <w:t>• Buscar: Busquei ajuda.</w:t>
      </w:r>
    </w:p>
    <w:p>
      <w:r>
        <w:t>• Comprar: Comprei um livro.</w:t>
      </w:r>
    </w:p>
    <w:p>
      <w:r>
        <w:t>• Encontrar: Encontrei meu amigo.</w:t>
      </w:r>
    </w:p>
    <w:p>
      <w:pPr>
        <w:pStyle w:val="Heading3"/>
      </w:pPr>
      <w:r>
        <w:t>Verbos Transitivos Indiretos</w:t>
      </w:r>
    </w:p>
    <w:p>
      <w:r>
        <w:t>Exigem objeto indireto (com preposição):</w:t>
      </w:r>
    </w:p>
    <w:p>
      <w:r>
        <w:t>• Acreditar em: Acredito em você.</w:t>
      </w:r>
    </w:p>
    <w:p>
      <w:r>
        <w:t>• Assistir a (presenciar): Assisti ao filme.</w:t>
      </w:r>
    </w:p>
    <w:p>
      <w:r>
        <w:t>• Consentir em: Consenti em sair.</w:t>
      </w:r>
    </w:p>
    <w:p>
      <w:r>
        <w:t>• Discordar de: Discordo de você.</w:t>
      </w:r>
    </w:p>
    <w:p>
      <w:r>
        <w:t>• Gostava de: Gosto de português.</w:t>
      </w:r>
    </w:p>
    <w:p>
      <w:r>
        <w:t>• Obedecer a: Obedeço ao professor.</w:t>
      </w:r>
    </w:p>
    <w:p>
      <w:r>
        <w:t>• Renunciar a: Renunciei ao cargo.</w:t>
      </w:r>
    </w:p>
    <w:p>
      <w:pPr>
        <w:pStyle w:val="Heading2"/>
      </w:pPr>
      <w:r>
        <w:t>Concordância Verbal</w:t>
      </w:r>
    </w:p>
    <w:p>
      <w:pPr>
        <w:pStyle w:val="Heading3"/>
      </w:pPr>
      <w:r>
        <w:t>Regra 1: Sujeito Simples</w:t>
      </w:r>
    </w:p>
    <w:p>
      <w:r>
        <w:t>O verbo concorda com o núcleo do sujeito em número e pessoa.</w:t>
      </w:r>
    </w:p>
    <w:p>
      <w:r>
        <w:t>• O candidato passou no concurso. (singular)</w:t>
      </w:r>
    </w:p>
    <w:p>
      <w:r>
        <w:t>• Os candidatos passaram no concurso. (plural)</w:t>
      </w:r>
    </w:p>
    <w:p>
      <w:pPr>
        <w:pStyle w:val="Heading3"/>
      </w:pPr>
      <w:r>
        <w:t>Regra 2: Sujeito Composto</w:t>
      </w:r>
    </w:p>
    <w:p>
      <w:r>
        <w:t>O verbo vai para o plural.</w:t>
      </w:r>
    </w:p>
    <w:p>
      <w:r>
        <w:t>• O candidato e o professor chegaram cedo.</w:t>
      </w:r>
    </w:p>
    <w:p>
      <w:r>
        <w:t>• Eu e você somos amigos.</w:t>
      </w:r>
    </w:p>
    <w:p>
      <w:pPr>
        <w:pStyle w:val="Heading2"/>
      </w:pPr>
      <w:r>
        <w:t>Concordância Nominal</w:t>
      </w:r>
    </w:p>
    <w:p>
      <w:pPr>
        <w:pStyle w:val="Heading3"/>
      </w:pPr>
      <w:r>
        <w:t>Regra 1: Adjetivo com Nome</w:t>
      </w:r>
    </w:p>
    <w:p>
      <w:r>
        <w:t>O adjetivo concorda com o nome em gênero e número.</w:t>
      </w:r>
    </w:p>
    <w:p>
      <w:r>
        <w:t>• O candidato dedicado passou. (masculino singular)</w:t>
      </w:r>
    </w:p>
    <w:p>
      <w:r>
        <w:t>• A candidata dedicada passou. (feminino singular)</w:t>
      </w:r>
    </w:p>
    <w:p>
      <w:r>
        <w:t>• Os candidatos dedicados passaram. (masculino plural)</w:t>
      </w:r>
    </w:p>
    <w:p>
      <w:r>
        <w:t>• As candidatas dedicadas passaram. (feminino plural)</w:t>
      </w:r>
    </w:p>
    <w:p>
      <w:pPr>
        <w:pStyle w:val="Heading3"/>
      </w:pPr>
      <w:r>
        <w:t>Regra 2: Artigo com Nome</w:t>
      </w:r>
    </w:p>
    <w:p>
      <w:r>
        <w:t>O artigo concorda com o nome em gênero e número.</w:t>
      </w:r>
    </w:p>
    <w:p>
      <w:r>
        <w:t>• O livro (masculino singular)</w:t>
      </w:r>
    </w:p>
    <w:p>
      <w:r>
        <w:t>• A casa (feminino singular)</w:t>
      </w:r>
    </w:p>
    <w:p>
      <w:r>
        <w:t>• Os livros (masculino plural)</w:t>
      </w:r>
    </w:p>
    <w:p>
      <w:r>
        <w:t>• As casas (feminino plural)</w:t>
      </w:r>
    </w:p>
    <w:p>
      <w:pPr>
        <w:pStyle w:val="Heading2"/>
      </w:pPr>
      <w:r>
        <w:t>Exercícios - Regência e Concordância</w:t>
      </w:r>
    </w:p>
    <w:p>
      <w:r>
        <w:t>Exercício 1: Complete com a preposição correta:</w:t>
      </w:r>
    </w:p>
    <w:p>
      <w:r>
        <w:t>1. "Eu insisto _____ que você estude mais."</w:t>
      </w:r>
    </w:p>
    <w:p>
      <w:r>
        <w:rPr>
          <w:i/>
          <w:color w:val="008000"/>
        </w:rPr>
        <w:t xml:space="preserve">   Resposta: "em" - Verbo "insistir" exige preposição "em"</w:t>
      </w:r>
    </w:p>
    <w:p>
      <w:r>
        <w:t>Exercício 2: Corrija a concordância:</w:t>
      </w:r>
    </w:p>
    <w:p>
      <w:r>
        <w:t>1. "Os candidatos estava nervoso."</w:t>
      </w:r>
    </w:p>
    <w:p>
      <w:r>
        <w:rPr>
          <w:i/>
          <w:color w:val="008000"/>
        </w:rPr>
        <w:t xml:space="preserve">   Resposta: "Os candidatos estavam nervosos." (plural)</w:t>
      </w:r>
    </w:p>
    <w:p>
      <w:r>
        <w:br w:type="page"/>
      </w:r>
    </w:p>
    <w:p>
      <w:pPr>
        <w:pStyle w:val="Heading1"/>
      </w:pPr>
      <w:r>
        <w:t>AULA 5: ANÁLISE SINTÁTICA AVANÇADA</w:t>
      </w:r>
    </w:p>
    <w:p>
      <w:pPr>
        <w:pStyle w:val="Heading2"/>
      </w:pPr>
      <w:r>
        <w:t>Orações Subordinadas</w:t>
      </w:r>
    </w:p>
    <w:p>
      <w:pPr>
        <w:pStyle w:val="Heading3"/>
      </w:pPr>
      <w:r>
        <w:t>1. Oração Subordinada Substantiva</w:t>
      </w:r>
    </w:p>
    <w:p>
      <w:r>
        <w:t>Definição: Exerce função de substantivo na oração principal.</w:t>
      </w:r>
    </w:p>
    <w:p>
      <w:r>
        <w:t>Tipos:</w:t>
      </w:r>
    </w:p>
    <w:p>
      <w:r>
        <w:t>• Objetiva Direta: Completa verbo transitivo direto.</w:t>
      </w:r>
    </w:p>
    <w:p>
      <w:r>
        <w:t xml:space="preserve">  Exemplo: "Desejo que você passe no concurso."</w:t>
      </w:r>
    </w:p>
    <w:p>
      <w:r>
        <w:t>• Objetiva Indireta: Completa verbo transitivo indireto.</w:t>
      </w:r>
    </w:p>
    <w:p>
      <w:r>
        <w:t xml:space="preserve">  Exemplo: "Insisto em que você estude mais."</w:t>
      </w:r>
    </w:p>
    <w:p>
      <w:r>
        <w:t>• Subjetiva: Exerce função de sujeito.</w:t>
      </w:r>
    </w:p>
    <w:p>
      <w:r>
        <w:t xml:space="preserve">  Exemplo: "É importante que você passe no concurso."</w:t>
      </w:r>
    </w:p>
    <w:p>
      <w:pPr>
        <w:pStyle w:val="Heading3"/>
      </w:pPr>
      <w:r>
        <w:t>2. Oração Subordinada Adjetiva</w:t>
      </w:r>
    </w:p>
    <w:p>
      <w:r>
        <w:t>Definição: Modifica um nome.</w:t>
      </w:r>
    </w:p>
    <w:p>
      <w:r>
        <w:t>Exemplo: "O candidato que estudou bastante passou."</w:t>
      </w:r>
    </w:p>
    <w:p>
      <w:pPr>
        <w:pStyle w:val="Heading3"/>
      </w:pPr>
      <w:r>
        <w:t>3. Oração Subordinada Adverbial</w:t>
      </w:r>
    </w:p>
    <w:p>
      <w:r>
        <w:t>Definição: Modifica um verbo, adjetivo ou advérbio.</w:t>
      </w:r>
    </w:p>
    <w:p>
      <w:r>
        <w:t>Tipos:</w:t>
      </w:r>
    </w:p>
    <w:p>
      <w:r>
        <w:t>• Condicional: Se você estudar, passará.</w:t>
      </w:r>
    </w:p>
    <w:p>
      <w:r>
        <w:t>• Causal: Passei porque estudei bastante.</w:t>
      </w:r>
    </w:p>
    <w:p>
      <w:r>
        <w:t>• Temporal: Quando chegou, começou a aula.</w:t>
      </w:r>
    </w:p>
    <w:p>
      <w:r>
        <w:t>• Concessiva: Embora cansado, continuou estudando.</w:t>
      </w:r>
    </w:p>
    <w:p>
      <w:r>
        <w:t>• Comparativa: Estudou mais do que imaginava.</w:t>
      </w:r>
    </w:p>
    <w:p>
      <w:r>
        <w:t>• Consecutiva: Estudou tanto que passou.</w:t>
      </w:r>
    </w:p>
    <w:p>
      <w:pPr>
        <w:pStyle w:val="Heading2"/>
      </w:pPr>
      <w:r>
        <w:t>Exercícios - Análise Sintática Avançada</w:t>
      </w:r>
    </w:p>
    <w:p>
      <w:r>
        <w:t>Exercício 1: Identifique o tipo de oração subordinada:</w:t>
      </w:r>
    </w:p>
    <w:p>
      <w:r>
        <w:t>1. "Se você estudar, passará no concurso."</w:t>
      </w:r>
    </w:p>
    <w:p>
      <w:r>
        <w:rPr>
          <w:i/>
          <w:color w:val="008000"/>
        </w:rPr>
        <w:t xml:space="preserve">   Resposta: Oração subordinada adverbial condicional</w:t>
      </w:r>
    </w:p>
    <w:p>
      <w:r>
        <w:t>2. "Desejo que você passe no concurso."</w:t>
      </w:r>
    </w:p>
    <w:p>
      <w:r>
        <w:rPr>
          <w:i/>
          <w:color w:val="008000"/>
        </w:rPr>
        <w:t xml:space="preserve">   Resposta: Oração subordinada substantiva objetiva direta</w:t>
      </w:r>
    </w:p>
    <w:p>
      <w:r>
        <w:br w:type="page"/>
      </w:r>
    </w:p>
    <w:p>
      <w:pPr>
        <w:pStyle w:val="Heading1"/>
      </w:pPr>
      <w:r>
        <w:t>AULA 6: INTERPRETAÇÃO DE TEXTOS</w:t>
      </w:r>
    </w:p>
    <w:p>
      <w:pPr>
        <w:pStyle w:val="Heading2"/>
      </w:pPr>
      <w:r>
        <w:t>Conceito</w:t>
      </w:r>
    </w:p>
    <w:p>
      <w:r>
        <w:t>Interpretação de texto é a capacidade de compreender o significado de um texto, identificando ideias principais, secundárias e implícitas.</w:t>
      </w:r>
    </w:p>
    <w:p>
      <w:pPr>
        <w:pStyle w:val="Heading2"/>
      </w:pPr>
      <w:r>
        <w:t>Técnicas de Interpretação</w:t>
      </w:r>
    </w:p>
    <w:p>
      <w:pPr>
        <w:pStyle w:val="Heading3"/>
      </w:pPr>
      <w:r>
        <w:t>1. Leitura Atenta</w:t>
      </w:r>
    </w:p>
    <w:p>
      <w:r>
        <w:t>• Leia o texto completo uma primeira vez</w:t>
      </w:r>
    </w:p>
    <w:p>
      <w:r>
        <w:t>• Identifique palavras-chave</w:t>
      </w:r>
    </w:p>
    <w:p>
      <w:r>
        <w:t>• Anote dúvidas</w:t>
      </w:r>
    </w:p>
    <w:p>
      <w:r>
        <w:t>• Releia o texto</w:t>
      </w:r>
    </w:p>
    <w:p>
      <w:pPr>
        <w:pStyle w:val="Heading3"/>
      </w:pPr>
      <w:r>
        <w:t>2. Identificar Ideias Principais</w:t>
      </w:r>
    </w:p>
    <w:p>
      <w:r>
        <w:t>• A ideia principal é o tema central do texto</w:t>
      </w:r>
    </w:p>
    <w:p>
      <w:r>
        <w:t>• Geralmente aparece no início ou final</w:t>
      </w:r>
    </w:p>
    <w:p>
      <w:r>
        <w:t>• As outras ideias a apoiam</w:t>
      </w:r>
    </w:p>
    <w:p>
      <w:pPr>
        <w:pStyle w:val="Heading3"/>
      </w:pPr>
      <w:r>
        <w:t>3. Identificar Ideias Secundárias</w:t>
      </w:r>
    </w:p>
    <w:p>
      <w:r>
        <w:t>• Complementam a ideia principal</w:t>
      </w:r>
    </w:p>
    <w:p>
      <w:r>
        <w:t>• Fornecem exemplos ou detalhes</w:t>
      </w:r>
    </w:p>
    <w:p>
      <w:r>
        <w:t>• Ajudam a compreender melhor</w:t>
      </w:r>
    </w:p>
    <w:p>
      <w:pPr>
        <w:pStyle w:val="Heading3"/>
      </w:pPr>
      <w:r>
        <w:t>4. Inferência</w:t>
      </w:r>
    </w:p>
    <w:p>
      <w:r>
        <w:t>• Deduzir informações que não estão explícitas</w:t>
      </w:r>
    </w:p>
    <w:p>
      <w:r>
        <w:t>• Usar contexto e conhecimento prévio</w:t>
      </w:r>
    </w:p>
    <w:p>
      <w:r>
        <w:t>• Ser cuidadoso para não fazer suposições erradas</w:t>
      </w:r>
    </w:p>
    <w:p>
      <w:pPr>
        <w:pStyle w:val="Heading2"/>
      </w:pPr>
      <w:r>
        <w:t>Exercícios - Interpretação de Textos</w:t>
      </w:r>
    </w:p>
    <w:p>
      <w:r>
        <w:t>Texto: "A pandemia de COVID-19 mostrou a importância da ciência na sociedade. Cientistas de todo o mundo trabalharam juntos para desenvolver vacinas em tempo recorde. Isso demonstra que a ciência não é apenas uma disciplina acadêmica, mas uma ferramenta essencial para resolver problemas globais."</w:t>
      </w:r>
    </w:p>
    <w:p>
      <w:r>
        <w:t>Exercício 1: Qual é a ideia principal do texto?</w:t>
      </w:r>
    </w:p>
    <w:p>
      <w:r>
        <w:rPr>
          <w:i/>
          <w:color w:val="008000"/>
        </w:rPr>
        <w:t>Resposta: A ciência é importante para resolver problemas globais.</w:t>
      </w:r>
    </w:p>
    <w:p>
      <w:r>
        <w:t>Exercício 2: Qual é uma ideia secundária?</w:t>
      </w:r>
    </w:p>
    <w:p>
      <w:r>
        <w:rPr>
          <w:i/>
          <w:color w:val="008000"/>
        </w:rPr>
        <w:t>Resposta: Cientistas trabalharam juntos para desenvolver vacinas.</w:t>
      </w:r>
    </w:p>
    <w:p>
      <w:r>
        <w:br w:type="page"/>
      </w:r>
    </w:p>
    <w:p>
      <w:pPr>
        <w:pStyle w:val="Heading1"/>
      </w:pPr>
      <w:r>
        <w:t>AULA 7: REDAÇÃO PARA CONCURSOS</w:t>
      </w:r>
    </w:p>
    <w:p>
      <w:pPr>
        <w:pStyle w:val="Heading2"/>
      </w:pPr>
      <w:r>
        <w:t>Estrutura Básica</w:t>
      </w:r>
    </w:p>
    <w:p>
      <w:pPr>
        <w:pStyle w:val="Heading3"/>
      </w:pPr>
      <w:r>
        <w:t>1. Introdução</w:t>
      </w:r>
    </w:p>
    <w:p>
      <w:r>
        <w:t>• Apresente o tema</w:t>
      </w:r>
    </w:p>
    <w:p>
      <w:r>
        <w:t>• Contextualize o assunto</w:t>
      </w:r>
    </w:p>
    <w:p>
      <w:r>
        <w:t>• Indique sua posição</w:t>
      </w:r>
    </w:p>
    <w:p>
      <w:r>
        <w:t>• Tamanho: 3-5 linhas</w:t>
      </w:r>
    </w:p>
    <w:p>
      <w:pPr>
        <w:pStyle w:val="Heading3"/>
      </w:pPr>
      <w:r>
        <w:t>2. Desenvolvimento</w:t>
      </w:r>
    </w:p>
    <w:p>
      <w:r>
        <w:t>• Apresente argumentos</w:t>
      </w:r>
    </w:p>
    <w:p>
      <w:r>
        <w:t>• Forneça exemplos</w:t>
      </w:r>
    </w:p>
    <w:p>
      <w:r>
        <w:t>• Desenvolva ideias</w:t>
      </w:r>
    </w:p>
    <w:p>
      <w:r>
        <w:t>• Tamanho: 10-15 linhas</w:t>
      </w:r>
    </w:p>
    <w:p>
      <w:pPr>
        <w:pStyle w:val="Heading3"/>
      </w:pPr>
      <w:r>
        <w:t>3. Conclusão</w:t>
      </w:r>
    </w:p>
    <w:p>
      <w:r>
        <w:t>• Resuma os pontos principais</w:t>
      </w:r>
    </w:p>
    <w:p>
      <w:r>
        <w:t>• Reafirme sua posição</w:t>
      </w:r>
    </w:p>
    <w:p>
      <w:r>
        <w:t>• Proponha soluções (se apropriado)</w:t>
      </w:r>
    </w:p>
    <w:p>
      <w:r>
        <w:t>• Tamanho: 3-5 linhas</w:t>
      </w:r>
    </w:p>
    <w:p>
      <w:pPr>
        <w:pStyle w:val="Heading2"/>
      </w:pPr>
      <w:r>
        <w:t>Dicas Importantes</w:t>
      </w:r>
    </w:p>
    <w:p>
      <w:r>
        <w:t>1. Clareza: Escreva de forma clara e objetiva</w:t>
      </w:r>
    </w:p>
    <w:p>
      <w:r>
        <w:t>2. Coerência: Suas ideias devem fazer sentido</w:t>
      </w:r>
    </w:p>
    <w:p>
      <w:r>
        <w:t>3. Coesão: Use conectivos para ligar ideias</w:t>
      </w:r>
    </w:p>
    <w:p>
      <w:r>
        <w:t>4. Formalidade: Use linguagem formal</w:t>
      </w:r>
    </w:p>
    <w:p>
      <w:r>
        <w:t>5. Revisão: Revise sempre antes de entregar</w:t>
      </w:r>
    </w:p>
    <w:p>
      <w:pPr>
        <w:pStyle w:val="Heading2"/>
      </w:pPr>
      <w:r>
        <w:t>Conectivos Úteis</w:t>
      </w:r>
    </w:p>
    <w:p>
      <w:r>
        <w:t>• Adição: além disso, também, ainda</w:t>
      </w:r>
    </w:p>
    <w:p>
      <w:r>
        <w:t>• Contraste: porém, contudo, todavia</w:t>
      </w:r>
    </w:p>
    <w:p>
      <w:r>
        <w:t>• Conclusão: portanto, logo, assim</w:t>
      </w:r>
    </w:p>
    <w:p>
      <w:r>
        <w:t>• Exemplificação: por exemplo, como, tal como</w:t>
      </w:r>
    </w:p>
    <w:p>
      <w:r>
        <w:t>• Causa: porque, pois, já que</w:t>
      </w:r>
    </w:p>
    <w:p>
      <w:r>
        <w:t>• Consequência: portanto, logo, assim</w:t>
      </w:r>
    </w:p>
    <w:p>
      <w:pPr>
        <w:pStyle w:val="Heading2"/>
      </w:pPr>
      <w:r>
        <w:t>Exercícios - Redação para Concursos</w:t>
      </w:r>
    </w:p>
    <w:p>
      <w:r>
        <w:t>Exercício 1: Escreva uma introdução sobre o tema "A importância da educação"</w:t>
      </w:r>
    </w:p>
    <w:p>
      <w:r>
        <w:rPr>
          <w:i/>
          <w:color w:val="008000"/>
        </w:rPr>
        <w:t>Resposta esperada: Uma introdução que apresente o tema, contextualize e indique posição.</w:t>
      </w:r>
    </w:p>
    <w:p>
      <w:r>
        <w:br w:type="page"/>
      </w:r>
    </w:p>
    <w:p>
      <w:pPr>
        <w:pStyle w:val="Heading1"/>
      </w:pPr>
      <w:r>
        <w:t>AULA 8: SIMULADO COMPLETO</w:t>
      </w:r>
    </w:p>
    <w:p>
      <w:pPr>
        <w:pStyle w:val="Heading2"/>
      </w:pPr>
      <w:r>
        <w:t>Simulado - 20 Questões</w:t>
      </w:r>
    </w:p>
    <w:p>
      <w:r>
        <w:t>Instruções: Responda todas as questões. Tempo: 2 horas.</w:t>
      </w:r>
    </w:p>
    <w:p/>
    <w:p>
      <w:pPr>
        <w:pStyle w:val="Heading3"/>
      </w:pPr>
      <w:r>
        <w:t>QUESTÃO 1 (ENEM 2019)</w:t>
      </w:r>
    </w:p>
    <w:p>
      <w:r>
        <w:t>Pergunta: Qual palavra está corretamente acentuada?</w:t>
      </w:r>
    </w:p>
    <w:p>
      <w:r>
        <w:t>A) exersício</w:t>
      </w:r>
    </w:p>
    <w:p>
      <w:r>
        <w:t>B) exercício</w:t>
      </w:r>
    </w:p>
    <w:p>
      <w:r>
        <w:t>C) exercisio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2 (Banco do Brasil 2021)</w:t>
      </w:r>
    </w:p>
    <w:p>
      <w:r>
        <w:t>Pergunta: Complete: "A empresa realizou uma ______ (fusão / fuzão)"</w:t>
      </w:r>
    </w:p>
    <w:p>
      <w:r>
        <w:t>A) fusão</w:t>
      </w:r>
    </w:p>
    <w:p>
      <w:r>
        <w:t>B) fuzão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3 (Caixa 2021)</w:t>
      </w:r>
    </w:p>
    <w:p>
      <w:r>
        <w:t>Pergunta: Complete com a preposição correta: "Eu insisto _____ que você estude mais."</w:t>
      </w:r>
    </w:p>
    <w:p>
      <w:r>
        <w:t>A) em</w:t>
      </w:r>
    </w:p>
    <w:p>
      <w:r>
        <w:t>B) de</w:t>
      </w:r>
    </w:p>
    <w:p>
      <w:r>
        <w:t>C) para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4 (Polícia Federal 2021)</w:t>
      </w:r>
    </w:p>
    <w:p>
      <w:r>
        <w:t>Pergunta: Identifique o sujeito: "O candidato e o professor chegaram cedo."</w:t>
      </w:r>
    </w:p>
    <w:p>
      <w:r>
        <w:t>A) O candidato</w:t>
      </w:r>
    </w:p>
    <w:p>
      <w:r>
        <w:t>B) O professor</w:t>
      </w:r>
    </w:p>
    <w:p>
      <w:r>
        <w:t>C) O candidato e o professor</w:t>
      </w:r>
    </w:p>
    <w:p>
      <w:r>
        <w:rPr>
          <w:b/>
          <w:color w:val="008000"/>
        </w:rPr>
        <w:t>Resposta: C</w:t>
      </w:r>
    </w:p>
    <w:p/>
    <w:p>
      <w:pPr>
        <w:pStyle w:val="Heading3"/>
      </w:pPr>
      <w:r>
        <w:t>QUESTÃO 5 (ENEM 2020)</w:t>
      </w:r>
    </w:p>
    <w:p>
      <w:r>
        <w:t>Pergunta: Qual é o erro? "A maioria dos alunos não compreenderam a questão."</w:t>
      </w:r>
    </w:p>
    <w:p>
      <w:r>
        <w:t>A) Falta de vírgula</w:t>
      </w:r>
    </w:p>
    <w:p>
      <w:r>
        <w:t>B) Concordância verbal incorreta</w:t>
      </w:r>
    </w:p>
    <w:p>
      <w:r>
        <w:t>C) Ortografia incorreta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6 (Correios 2021)</w:t>
      </w:r>
    </w:p>
    <w:p>
      <w:r>
        <w:t>Pergunta: Qual frase tem pontuação correta? "Regina, professora de português, ministrou a aula."</w:t>
      </w:r>
    </w:p>
    <w:p>
      <w:r>
        <w:t>A) Regina, professora de português, ministrou a aula.</w:t>
      </w:r>
    </w:p>
    <w:p>
      <w:r>
        <w:t>B) Regina professora de português, ministrou a aula.</w:t>
      </w:r>
    </w:p>
    <w:p>
      <w:r>
        <w:t>C) Regina, professora de português ministrou a aula.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7 (ENEM 2019)</w:t>
      </w:r>
    </w:p>
    <w:p>
      <w:r>
        <w:t>Pergunta: Qual é a função da oração "que você passe no concurso" em "Desejo que você passe no concurso"?</w:t>
      </w:r>
    </w:p>
    <w:p>
      <w:r>
        <w:t>A) Oração subordinada adjetiva</w:t>
      </w:r>
    </w:p>
    <w:p>
      <w:r>
        <w:t>B) Oração subordinada substantiva objetiva direta</w:t>
      </w:r>
    </w:p>
    <w:p>
      <w:r>
        <w:t>C) Oração subordinada adverbial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8 (Banco do Brasil 2021)</w:t>
      </w:r>
    </w:p>
    <w:p>
      <w:r>
        <w:t>Pergunta: Complete: "O professor informou _____ alunos _____ data da prova."</w:t>
      </w:r>
    </w:p>
    <w:p>
      <w:r>
        <w:t>A) aos / a</w:t>
      </w:r>
    </w:p>
    <w:p>
      <w:r>
        <w:t>B) os / a</w:t>
      </w:r>
    </w:p>
    <w:p>
      <w:r>
        <w:t>C) aos / da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9 (ENEM 2020)</w:t>
      </w:r>
    </w:p>
    <w:p>
      <w:r>
        <w:t>Pergunta: Qual é a relação entre: "A IA transforma educação. Alguns alertam para riscos."</w:t>
      </w:r>
    </w:p>
    <w:p>
      <w:r>
        <w:t>A) Adição</w:t>
      </w:r>
    </w:p>
    <w:p>
      <w:r>
        <w:t>B) Contraste</w:t>
      </w:r>
    </w:p>
    <w:p>
      <w:r>
        <w:t>C) Causa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10 (Caixa 2021)</w:t>
      </w:r>
    </w:p>
    <w:p>
      <w:r>
        <w:t>Pergunta: Qual palavra recebe acento?</w:t>
      </w:r>
    </w:p>
    <w:p>
      <w:r>
        <w:t>A) onibus</w:t>
      </w:r>
    </w:p>
    <w:p>
      <w:r>
        <w:t>B) lampada</w:t>
      </w:r>
    </w:p>
    <w:p>
      <w:r>
        <w:t>C) lapis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11 (ENEM 2019)</w:t>
      </w:r>
    </w:p>
    <w:p>
      <w:r>
        <w:t>Pergunta: Qual é a função do "mas" em "Estudou bastante, mas não passou"?</w:t>
      </w:r>
    </w:p>
    <w:p>
      <w:r>
        <w:t>A) Adição</w:t>
      </w:r>
    </w:p>
    <w:p>
      <w:r>
        <w:t>B) Adversidade</w:t>
      </w:r>
    </w:p>
    <w:p>
      <w:r>
        <w:t>C) Conclusão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12 (Banco do Brasil 2021)</w:t>
      </w:r>
    </w:p>
    <w:p>
      <w:r>
        <w:t>Pergunta: Complete: "O gerente assistiu _____ reunião."</w:t>
      </w:r>
    </w:p>
    <w:p>
      <w:r>
        <w:t>A) a</w:t>
      </w:r>
    </w:p>
    <w:p>
      <w:r>
        <w:t>B) o</w:t>
      </w:r>
    </w:p>
    <w:p>
      <w:r>
        <w:t>C) em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13 (Polícia Federal 2021)</w:t>
      </w:r>
    </w:p>
    <w:p>
      <w:r>
        <w:t>Pergunta: Complete: "Os candidatos estavam _____ para a prova."</w:t>
      </w:r>
    </w:p>
    <w:p>
      <w:r>
        <w:t>A) preparado</w:t>
      </w:r>
    </w:p>
    <w:p>
      <w:r>
        <w:t>B) preparados</w:t>
      </w:r>
    </w:p>
    <w:p>
      <w:r>
        <w:t>C) preparada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14 (ENEM 2020)</w:t>
      </w:r>
    </w:p>
    <w:p>
      <w:r>
        <w:t>Pergunta: Qual é a função de um aposto?</w:t>
      </w:r>
    </w:p>
    <w:p>
      <w:r>
        <w:t>A) Modificar um verbo</w:t>
      </w:r>
    </w:p>
    <w:p>
      <w:r>
        <w:t>B) Explicar um nome</w:t>
      </w:r>
    </w:p>
    <w:p>
      <w:r>
        <w:t>C) Ligar duas orações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15 (Caixa 2021)</w:t>
      </w:r>
    </w:p>
    <w:p>
      <w:r>
        <w:t>Pergunta: Qual tipo de oração é "Se você estudar"?</w:t>
      </w:r>
    </w:p>
    <w:p>
      <w:r>
        <w:t>A) Condicional</w:t>
      </w:r>
    </w:p>
    <w:p>
      <w:r>
        <w:t>B) Causal</w:t>
      </w:r>
    </w:p>
    <w:p>
      <w:r>
        <w:t>C) Temporal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16 (ENEM 2019)</w:t>
      </w:r>
    </w:p>
    <w:p>
      <w:r>
        <w:t>Pergunta: Qual palavra está corretamente escrita?</w:t>
      </w:r>
    </w:p>
    <w:p>
      <w:r>
        <w:t>A) exersício</w:t>
      </w:r>
    </w:p>
    <w:p>
      <w:r>
        <w:t>B) exercício</w:t>
      </w:r>
    </w:p>
    <w:p>
      <w:r>
        <w:t>C) exercisio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17 (Banco do Brasil 2021)</w:t>
      </w:r>
    </w:p>
    <w:p>
      <w:r>
        <w:t>Pergunta: Qual frase está corretamente pontuada?</w:t>
      </w:r>
    </w:p>
    <w:p>
      <w:r>
        <w:t>A) O candidato, estudou bastante, passou.</w:t>
      </w:r>
    </w:p>
    <w:p>
      <w:r>
        <w:t>B) O candidato estudou bastante, passou.</w:t>
      </w:r>
    </w:p>
    <w:p>
      <w:r>
        <w:t>C) O candidato estudou bastante e passou.</w:t>
      </w:r>
    </w:p>
    <w:p>
      <w:r>
        <w:rPr>
          <w:b/>
          <w:color w:val="008000"/>
        </w:rPr>
        <w:t>Resposta: C</w:t>
      </w:r>
    </w:p>
    <w:p/>
    <w:p>
      <w:pPr>
        <w:pStyle w:val="Heading3"/>
      </w:pPr>
      <w:r>
        <w:t>QUESTÃO 18 (Polícia Federal 2021)</w:t>
      </w:r>
    </w:p>
    <w:p>
      <w:r>
        <w:t>Pergunta: Qual é a função de "de português" em "Comprei um livro de português"?</w:t>
      </w:r>
    </w:p>
    <w:p>
      <w:r>
        <w:t>A) Adjunto adnominal</w:t>
      </w:r>
    </w:p>
    <w:p>
      <w:r>
        <w:t>B) Complemento nominal</w:t>
      </w:r>
    </w:p>
    <w:p>
      <w:r>
        <w:t>C) Aposto</w:t>
      </w:r>
    </w:p>
    <w:p>
      <w:r>
        <w:rPr>
          <w:b/>
          <w:color w:val="008000"/>
        </w:rPr>
        <w:t>Resposta: A</w:t>
      </w:r>
    </w:p>
    <w:p/>
    <w:p>
      <w:pPr>
        <w:pStyle w:val="Heading3"/>
      </w:pPr>
      <w:r>
        <w:t>QUESTÃO 19 (ENEM 2020)</w:t>
      </w:r>
    </w:p>
    <w:p>
      <w:r>
        <w:t>Pergunta: O que significa "inferência"?</w:t>
      </w:r>
    </w:p>
    <w:p>
      <w:r>
        <w:t>A) Informação explícita</w:t>
      </w:r>
    </w:p>
    <w:p>
      <w:r>
        <w:t>B) Informação deduzida</w:t>
      </w:r>
    </w:p>
    <w:p>
      <w:r>
        <w:t>C) Título do texto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20 (Caixa 2021)</w:t>
      </w:r>
    </w:p>
    <w:p>
      <w:r>
        <w:t>Pergunta: Qual é a estrutura básica de uma redação?</w:t>
      </w:r>
    </w:p>
    <w:p>
      <w:r>
        <w:t>A) Introdução, desenvolvimento e conclusão</w:t>
      </w:r>
    </w:p>
    <w:p>
      <w:r>
        <w:t>B) Apenas desenvolvimento</w:t>
      </w:r>
    </w:p>
    <w:p>
      <w:r>
        <w:t>C) Introdução e conclusão</w:t>
      </w:r>
    </w:p>
    <w:p>
      <w:r>
        <w:rPr>
          <w:b/>
          <w:color w:val="008000"/>
        </w:rPr>
        <w:t>Resposta: A</w:t>
      </w:r>
    </w:p>
    <w:p/>
    <w:p>
      <w:r>
        <w:br w:type="page"/>
      </w:r>
    </w:p>
    <w:p>
      <w:pPr>
        <w:pStyle w:val="Heading2"/>
      </w:pPr>
      <w:r>
        <w:t>GABARITO DO SIMULADO</w:t>
      </w:r>
    </w:p>
    <w:p>
      <w:r>
        <w:t>1-B | 2-A | 3-A | 4-C | 5-B | 6-A | 7-B | 8-A | 9-B | 10-B | 11-B | 12-A | 13-B | 14-B | 15-A | 16-B | 17-C | 18-A | 19-B | 20-A</w:t>
      </w:r>
    </w:p>
    <w:p>
      <w:r>
        <w:br w:type="page"/>
      </w:r>
    </w:p>
    <w:p>
      <w:pPr>
        <w:pStyle w:val="Heading1"/>
      </w:pPr>
      <w:r>
        <w:t>DICAS FINAIS PARA O CONCURSO</w:t>
      </w:r>
    </w:p>
    <w:p>
      <w:r>
        <w:t>1. Leia bastante: Livros, artigos, notícias</w:t>
      </w:r>
    </w:p>
    <w:p>
      <w:r>
        <w:t>2. Pratique redação: Escreva regularmente</w:t>
      </w:r>
    </w:p>
    <w:p>
      <w:r>
        <w:t>3. Resolva questões: Faça simulados</w:t>
      </w:r>
    </w:p>
    <w:p>
      <w:r>
        <w:t>4. Revise constantemente: Não deixe para última hora</w:t>
      </w:r>
    </w:p>
    <w:p>
      <w:r>
        <w:t>5. Cuide da saúde: Durma bem, coma bem, exercite-se</w:t>
      </w:r>
    </w:p>
    <w:p>
      <w:r>
        <w:t>6. Tenha confiança: Você consegue!</w:t>
      </w:r>
    </w:p>
    <w:p/>
    <w:p>
      <w:pPr>
        <w:jc w:val="center"/>
      </w:pPr>
      <w:r>
        <w:rPr>
          <w:i/>
          <w:sz w:val="20"/>
        </w:rPr>
        <w:t>Apostila criada por: Regina Gravina - AUREA COMMKT</w:t>
        <w:br/>
        <w:t>Data: Fevereiro 2026</w:t>
        <w:br/>
        <w:t>Versão: 1.0 (COMPLETA)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